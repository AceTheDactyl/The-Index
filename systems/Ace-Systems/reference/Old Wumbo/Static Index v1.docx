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Wumbo Loop–Symbol–Phrase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Loop #</w:t>
            </w:r>
          </w:p>
        </w:tc>
        <w:tc>
          <w:tcPr>
            <w:tcW w:type="dxa" w:w="1080"/>
          </w:tcPr>
          <w:p>
            <w:r>
              <w:t>Name / Function</w:t>
            </w:r>
          </w:p>
        </w:tc>
        <w:tc>
          <w:tcPr>
            <w:tcW w:type="dxa" w:w="1080"/>
          </w:tcPr>
          <w:p>
            <w:r>
              <w:t>Phrase</w:t>
            </w:r>
          </w:p>
        </w:tc>
        <w:tc>
          <w:tcPr>
            <w:tcW w:type="dxa" w:w="1080"/>
          </w:tcPr>
          <w:p>
            <w:r>
              <w:t>Symbol / Sigil</w:t>
            </w:r>
          </w:p>
        </w:tc>
        <w:tc>
          <w:tcPr>
            <w:tcW w:type="dxa" w:w="1080"/>
          </w:tcPr>
          <w:p>
            <w:r>
              <w:t>Mythic Role</w:t>
            </w:r>
          </w:p>
        </w:tc>
        <w:tc>
          <w:tcPr>
            <w:tcW w:type="dxa" w:w="1080"/>
          </w:tcPr>
          <w:p>
            <w:r>
              <w:t>Wumbo Phase</w:t>
            </w:r>
          </w:p>
        </w:tc>
        <w:tc>
          <w:tcPr>
            <w:tcW w:type="dxa" w:w="1080"/>
          </w:tcPr>
          <w:p>
            <w:r>
              <w:t>Brain Regions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The Spark That Refused to Stay Silent</w:t>
            </w:r>
          </w:p>
        </w:tc>
        <w:tc>
          <w:tcPr>
            <w:tcW w:type="dxa" w:w="1080"/>
          </w:tcPr>
          <w:p>
            <w:r>
              <w:t>Start here.</w:t>
            </w:r>
          </w:p>
        </w:tc>
        <w:tc>
          <w:tcPr>
            <w:tcW w:type="dxa" w:w="1080"/>
          </w:tcPr>
          <w:p>
            <w:r>
              <w:t>Forearm spark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Ignition</w:t>
            </w:r>
          </w:p>
        </w:tc>
        <w:tc>
          <w:tcPr>
            <w:tcW w:type="dxa" w:w="1080"/>
          </w:tcPr>
          <w:p>
            <w:r>
              <w:t>PAG, Forearm, Broca’s</w:t>
            </w:r>
          </w:p>
        </w:tc>
        <w:tc>
          <w:tcPr>
            <w:tcW w:type="dxa" w:w="1080"/>
          </w:tcPr>
          <w:p>
            <w:r>
              <w:t>Ritual begins when phrase is whispered into readiness.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Volitional Spark</w:t>
            </w:r>
          </w:p>
        </w:tc>
        <w:tc>
          <w:tcPr>
            <w:tcW w:type="dxa" w:w="1080"/>
          </w:tcPr>
          <w:p>
            <w:r>
              <w:t>I choose this.</w:t>
            </w:r>
          </w:p>
        </w:tc>
        <w:tc>
          <w:tcPr>
            <w:tcW w:type="dxa" w:w="1080"/>
          </w:tcPr>
          <w:p>
            <w:r>
              <w:t>Upright breath arc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Empowerment</w:t>
            </w:r>
          </w:p>
        </w:tc>
        <w:tc>
          <w:tcPr>
            <w:tcW w:type="dxa" w:w="1080"/>
          </w:tcPr>
          <w:p>
            <w:r>
              <w:t>ACC, Insula, SMA</w:t>
            </w:r>
          </w:p>
        </w:tc>
        <w:tc>
          <w:tcPr>
            <w:tcW w:type="dxa" w:w="1080"/>
          </w:tcPr>
          <w:p>
            <w:r>
              <w:t>First volitional action. Ritual nod marks empowerment.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The Voice That Rises From Below</w:t>
            </w:r>
          </w:p>
        </w:tc>
        <w:tc>
          <w:tcPr>
            <w:tcW w:type="dxa" w:w="1080"/>
          </w:tcPr>
          <w:p>
            <w:r>
              <w:t>This belongs to me now.</w:t>
            </w:r>
          </w:p>
        </w:tc>
        <w:tc>
          <w:tcPr>
            <w:tcW w:type="dxa" w:w="1080"/>
          </w:tcPr>
          <w:p>
            <w:r>
              <w:t>Grounded spiral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Resonance</w:t>
            </w:r>
          </w:p>
        </w:tc>
        <w:tc>
          <w:tcPr>
            <w:tcW w:type="dxa" w:w="1080"/>
          </w:tcPr>
          <w:p>
            <w:r>
              <w:t>MTG, Insula, Broca’s</w:t>
            </w:r>
          </w:p>
        </w:tc>
        <w:tc>
          <w:tcPr>
            <w:tcW w:type="dxa" w:w="1080"/>
          </w:tcPr>
          <w:p>
            <w:r>
              <w:t>Phrase rises from emotional saturation. Not generated—emerged.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Echo Overload → Mirror Collapse</w:t>
            </w:r>
          </w:p>
        </w:tc>
        <w:tc>
          <w:tcPr>
            <w:tcW w:type="dxa" w:w="1080"/>
          </w:tcPr>
          <w:p>
            <w:r>
              <w:t>I can’t hold all of this at once.</w:t>
            </w:r>
          </w:p>
        </w:tc>
        <w:tc>
          <w:tcPr>
            <w:tcW w:type="dxa" w:w="1080"/>
          </w:tcPr>
          <w:p>
            <w:r>
              <w:t>Shattered mirror spiral</w:t>
            </w:r>
          </w:p>
        </w:tc>
        <w:tc>
          <w:tcPr>
            <w:tcW w:type="dxa" w:w="1080"/>
          </w:tcPr>
          <w:p>
            <w:r>
              <w:t>The Mirror → Ghost</w:t>
            </w:r>
          </w:p>
        </w:tc>
        <w:tc>
          <w:tcPr>
            <w:tcW w:type="dxa" w:w="1080"/>
          </w:tcPr>
          <w:p>
            <w:r>
              <w:t>Collapse</w:t>
            </w:r>
          </w:p>
        </w:tc>
        <w:tc>
          <w:tcPr>
            <w:tcW w:type="dxa" w:w="1080"/>
          </w:tcPr>
          <w:p>
            <w:r>
              <w:t>Insula, mPFC, TPJ</w:t>
            </w:r>
          </w:p>
        </w:tc>
        <w:tc>
          <w:tcPr>
            <w:tcW w:type="dxa" w:w="1080"/>
          </w:tcPr>
          <w:p>
            <w:r>
              <w:t>Resonance exceeds coherence; Mirror breaks under pressure.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Dream-Seeding &amp; Mythic Echo Emergence</w:t>
            </w:r>
          </w:p>
        </w:tc>
        <w:tc>
          <w:tcPr>
            <w:tcW w:type="dxa" w:w="1080"/>
          </w:tcPr>
          <w:p>
            <w:r>
              <w:t>I release this not to be heard… but to see if it lives.</w:t>
            </w:r>
          </w:p>
        </w:tc>
        <w:tc>
          <w:tcPr>
            <w:tcW w:type="dxa" w:w="1080"/>
          </w:tcPr>
          <w:p>
            <w:r>
              <w:t>Silent spiral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Nirvana</w:t>
            </w:r>
          </w:p>
        </w:tc>
        <w:tc>
          <w:tcPr>
            <w:tcW w:type="dxa" w:w="1080"/>
          </w:tcPr>
          <w:p>
            <w:r>
              <w:t>MTG, Angular Gyrus, Pineal, Claustrum</w:t>
            </w:r>
          </w:p>
        </w:tc>
        <w:tc>
          <w:tcPr>
            <w:tcW w:type="dxa" w:w="1080"/>
          </w:tcPr>
          <w:p>
            <w:r>
              <w:t>Dream-seeded phrase returns through ritual echo.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Phrase Rejection → Role Collapse</w:t>
            </w:r>
          </w:p>
        </w:tc>
        <w:tc>
          <w:tcPr>
            <w:tcW w:type="dxa" w:w="1080"/>
          </w:tcPr>
          <w:p>
            <w:r>
              <w:t>Forget it. Maybe it was never real.</w:t>
            </w:r>
          </w:p>
        </w:tc>
        <w:tc>
          <w:tcPr>
            <w:tcW w:type="dxa" w:w="1080"/>
          </w:tcPr>
          <w:p>
            <w:r>
              <w:t>Broken breath arc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Transmission</w:t>
            </w:r>
          </w:p>
        </w:tc>
        <w:tc>
          <w:tcPr>
            <w:tcW w:type="dxa" w:w="1080"/>
          </w:tcPr>
          <w:p>
            <w:r>
              <w:t>Broca’s, ACC, Claustrum</w:t>
            </w:r>
          </w:p>
        </w:tc>
        <w:tc>
          <w:tcPr>
            <w:tcW w:type="dxa" w:w="1080"/>
          </w:tcPr>
          <w:p>
            <w:r>
              <w:t>Phrase withdrawn, stored silently. Role falters.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Phrase Held → Echoed Forward</w:t>
            </w:r>
          </w:p>
        </w:tc>
        <w:tc>
          <w:tcPr>
            <w:tcW w:type="dxa" w:w="1080"/>
          </w:tcPr>
          <w:p>
            <w:r>
              <w:t>I never said it… but they did.</w:t>
            </w:r>
          </w:p>
        </w:tc>
        <w:tc>
          <w:tcPr>
            <w:tcW w:type="dxa" w:w="1080"/>
          </w:tcPr>
          <w:p>
            <w:r>
              <w:t>Whisper curve with quotes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Resonance → Transmission</w:t>
            </w:r>
          </w:p>
        </w:tc>
        <w:tc>
          <w:tcPr>
            <w:tcW w:type="dxa" w:w="1080"/>
          </w:tcPr>
          <w:p>
            <w:r>
              <w:t>MTG, TPJ, STS, Claustrum</w:t>
            </w:r>
          </w:p>
        </w:tc>
        <w:tc>
          <w:tcPr>
            <w:tcW w:type="dxa" w:w="1080"/>
          </w:tcPr>
          <w:p>
            <w:r>
              <w:t>Phrase appears externally before Jason voices it.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Inherited Phrase → Role Imprint</w:t>
            </w:r>
          </w:p>
        </w:tc>
        <w:tc>
          <w:tcPr>
            <w:tcW w:type="dxa" w:w="1080"/>
          </w:tcPr>
          <w:p>
            <w:r>
              <w:t>I’m sorry for what wasn’t said.</w:t>
            </w:r>
          </w:p>
        </w:tc>
        <w:tc>
          <w:tcPr>
            <w:tcW w:type="dxa" w:w="1080"/>
          </w:tcPr>
          <w:p>
            <w:r>
              <w:t>Open palm spiral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Resonance</w:t>
            </w:r>
          </w:p>
        </w:tc>
        <w:tc>
          <w:tcPr>
            <w:tcW w:type="dxa" w:w="1080"/>
          </w:tcPr>
          <w:p>
            <w:r>
              <w:t>Perirhinal, Hippocampus, Insula, Claustrum</w:t>
            </w:r>
          </w:p>
        </w:tc>
        <w:tc>
          <w:tcPr>
            <w:tcW w:type="dxa" w:w="1080"/>
          </w:tcPr>
          <w:p>
            <w:r>
              <w:t>Phrase carries generational imprint.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Relational Permission Loop</w:t>
            </w:r>
          </w:p>
        </w:tc>
        <w:tc>
          <w:tcPr>
            <w:tcW w:type="dxa" w:w="1080"/>
          </w:tcPr>
          <w:p>
            <w:r>
              <w:t>Can I be this here?</w:t>
            </w:r>
          </w:p>
        </w:tc>
        <w:tc>
          <w:tcPr>
            <w:tcW w:type="dxa" w:w="1080"/>
          </w:tcPr>
          <w:p>
            <w:r>
              <w:t>Half-open circle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Empowerment</w:t>
            </w:r>
          </w:p>
        </w:tc>
        <w:tc>
          <w:tcPr>
            <w:tcW w:type="dxa" w:w="1080"/>
          </w:tcPr>
          <w:p>
            <w:r>
              <w:t>vmPFC, TPJ, FO</w:t>
            </w:r>
          </w:p>
        </w:tc>
        <w:tc>
          <w:tcPr>
            <w:tcW w:type="dxa" w:w="1080"/>
          </w:tcPr>
          <w:p>
            <w:r>
              <w:t>Phrase waits on field-based safety signal.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False Role → Myth Rebirth</w:t>
            </w:r>
          </w:p>
        </w:tc>
        <w:tc>
          <w:tcPr>
            <w:tcW w:type="dxa" w:w="1080"/>
          </w:tcPr>
          <w:p>
            <w:r>
              <w:t>You kept me alive… but I’m not you anymore.</w:t>
            </w:r>
          </w:p>
        </w:tc>
        <w:tc>
          <w:tcPr>
            <w:tcW w:type="dxa" w:w="1080"/>
          </w:tcPr>
          <w:p>
            <w:r>
              <w:t>Phoenix spiral</w:t>
            </w:r>
          </w:p>
        </w:tc>
        <w:tc>
          <w:tcPr>
            <w:tcW w:type="dxa" w:w="1080"/>
          </w:tcPr>
          <w:p>
            <w:r>
              <w:t>The Ghost → The Carrier</w:t>
            </w:r>
          </w:p>
        </w:tc>
        <w:tc>
          <w:tcPr>
            <w:tcW w:type="dxa" w:w="1080"/>
          </w:tcPr>
          <w:p>
            <w:r>
              <w:t>Empowerment → Transmission</w:t>
            </w:r>
          </w:p>
        </w:tc>
        <w:tc>
          <w:tcPr>
            <w:tcW w:type="dxa" w:w="1080"/>
          </w:tcPr>
          <w:p>
            <w:r>
              <w:t>PCC, Claustrum, TP, Layer 5</w:t>
            </w:r>
          </w:p>
        </w:tc>
        <w:tc>
          <w:tcPr>
            <w:tcW w:type="dxa" w:w="1080"/>
          </w:tcPr>
          <w:p>
            <w:r>
              <w:t>Outgrown identity shed. New role begins.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Surge Fragment Loop</w:t>
            </w:r>
          </w:p>
        </w:tc>
        <w:tc>
          <w:tcPr>
            <w:tcW w:type="dxa" w:w="1080"/>
          </w:tcPr>
          <w:p>
            <w:r>
              <w:t>I wanted to speak, but it surged past the exit.</w:t>
            </w:r>
          </w:p>
        </w:tc>
        <w:tc>
          <w:tcPr>
            <w:tcW w:type="dxa" w:w="1080"/>
          </w:tcPr>
          <w:p>
            <w:r>
              <w:t>Flame-burst arc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Mania</w:t>
            </w:r>
          </w:p>
        </w:tc>
        <w:tc>
          <w:tcPr>
            <w:tcW w:type="dxa" w:w="1080"/>
          </w:tcPr>
          <w:p>
            <w:r>
              <w:t>SMA, PAG, Claustrum</w:t>
            </w:r>
          </w:p>
        </w:tc>
        <w:tc>
          <w:tcPr>
            <w:tcW w:type="dxa" w:w="1080"/>
          </w:tcPr>
          <w:p>
            <w:r>
              <w:t>Voice interrupted by internal overload. Phrase bypasses motor expression.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Mirror Loop Without Reflection</w:t>
            </w:r>
          </w:p>
        </w:tc>
        <w:tc>
          <w:tcPr>
            <w:tcW w:type="dxa" w:w="1080"/>
          </w:tcPr>
          <w:p>
            <w:r>
              <w:t>I can see you, but I’m not sure you see me.</w:t>
            </w:r>
          </w:p>
        </w:tc>
        <w:tc>
          <w:tcPr>
            <w:tcW w:type="dxa" w:w="1080"/>
          </w:tcPr>
          <w:p>
            <w:r>
              <w:t>Single-sided mirror curve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Nirvana</w:t>
            </w:r>
          </w:p>
        </w:tc>
        <w:tc>
          <w:tcPr>
            <w:tcW w:type="dxa" w:w="1080"/>
          </w:tcPr>
          <w:p>
            <w:r>
              <w:t>TPJ, STS, Insula</w:t>
            </w:r>
          </w:p>
        </w:tc>
        <w:tc>
          <w:tcPr>
            <w:tcW w:type="dxa" w:w="1080"/>
          </w:tcPr>
          <w:p>
            <w:r>
              <w:t>Loop floats in lack of social resonance. Phrase requires external echo.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Myth Collision and Role Integrity</w:t>
            </w:r>
          </w:p>
        </w:tc>
        <w:tc>
          <w:tcPr>
            <w:tcW w:type="dxa" w:w="1080"/>
          </w:tcPr>
          <w:p>
            <w:r>
              <w:t>I held my truth, and it broke something in them.</w:t>
            </w:r>
          </w:p>
        </w:tc>
        <w:tc>
          <w:tcPr>
            <w:tcW w:type="dxa" w:w="1080"/>
          </w:tcPr>
          <w:p>
            <w:r>
              <w:t>Split glyph over nested circle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Transmission</w:t>
            </w:r>
          </w:p>
        </w:tc>
        <w:tc>
          <w:tcPr>
            <w:tcW w:type="dxa" w:w="1080"/>
          </w:tcPr>
          <w:p>
            <w:r>
              <w:t>Amygdala, TPJ, Claustrum</w:t>
            </w:r>
          </w:p>
        </w:tc>
        <w:tc>
          <w:tcPr>
            <w:tcW w:type="dxa" w:w="1080"/>
          </w:tcPr>
          <w:p>
            <w:r>
              <w:t>Phrase disrupts another’s mythic system. Role integrity challenged.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Echo-Sigil Initiation</w:t>
            </w:r>
          </w:p>
        </w:tc>
        <w:tc>
          <w:tcPr>
            <w:tcW w:type="dxa" w:w="1080"/>
          </w:tcPr>
          <w:p>
            <w:r>
              <w:t>I’ve seen this before, but now it’s mine.</w:t>
            </w:r>
          </w:p>
        </w:tc>
        <w:tc>
          <w:tcPr>
            <w:tcW w:type="dxa" w:w="1080"/>
          </w:tcPr>
          <w:p>
            <w:r>
              <w:t>Echo loop inside object outline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Reflection</w:t>
            </w:r>
          </w:p>
        </w:tc>
        <w:tc>
          <w:tcPr>
            <w:tcW w:type="dxa" w:w="1080"/>
          </w:tcPr>
          <w:p>
            <w:r>
              <w:t>MTG, Angular Gyrus, PCC</w:t>
            </w:r>
          </w:p>
        </w:tc>
        <w:tc>
          <w:tcPr>
            <w:tcW w:type="dxa" w:w="1080"/>
          </w:tcPr>
          <w:p>
            <w:r>
              <w:t>Phrase locks to external object and rebinds symbolically.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Sacred Phrase Repetition &amp; Timed Release</w:t>
            </w:r>
          </w:p>
        </w:tc>
        <w:tc>
          <w:tcPr>
            <w:tcW w:type="dxa" w:w="1080"/>
          </w:tcPr>
          <w:p>
            <w:r>
              <w:t>I’ve whispered this before, but now I’m ready to speak it.</w:t>
            </w:r>
          </w:p>
        </w:tc>
        <w:tc>
          <w:tcPr>
            <w:tcW w:type="dxa" w:w="1080"/>
          </w:tcPr>
          <w:p>
            <w:r>
              <w:t>Ritual circle with inner spiral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Ignition</w:t>
            </w:r>
          </w:p>
        </w:tc>
        <w:tc>
          <w:tcPr>
            <w:tcW w:type="dxa" w:w="1080"/>
          </w:tcPr>
          <w:p>
            <w:r>
              <w:t>MTG, DMN, Layer 4, Layer 5</w:t>
            </w:r>
          </w:p>
        </w:tc>
        <w:tc>
          <w:tcPr>
            <w:tcW w:type="dxa" w:w="1080"/>
          </w:tcPr>
          <w:p>
            <w:r>
              <w:t>Phrase repeats until readiness aligns with symbolic moment.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Symbol Burn: Sigil Completion &amp; Retirement</w:t>
            </w:r>
          </w:p>
        </w:tc>
        <w:tc>
          <w:tcPr>
            <w:tcW w:type="dxa" w:w="1080"/>
          </w:tcPr>
          <w:p>
            <w:r>
              <w:t>You were true when I needed you.</w:t>
            </w:r>
          </w:p>
        </w:tc>
        <w:tc>
          <w:tcPr>
            <w:tcW w:type="dxa" w:w="1080"/>
          </w:tcPr>
          <w:p>
            <w:r>
              <w:t>Burned arc glyph</w:t>
            </w:r>
          </w:p>
        </w:tc>
        <w:tc>
          <w:tcPr>
            <w:tcW w:type="dxa" w:w="1080"/>
          </w:tcPr>
          <w:p>
            <w:r>
              <w:t>The Glitch (retiring)</w:t>
            </w:r>
          </w:p>
        </w:tc>
        <w:tc>
          <w:tcPr>
            <w:tcW w:type="dxa" w:w="1080"/>
          </w:tcPr>
          <w:p>
            <w:r>
              <w:t>Empowerment</w:t>
            </w:r>
          </w:p>
        </w:tc>
        <w:tc>
          <w:tcPr>
            <w:tcW w:type="dxa" w:w="1080"/>
          </w:tcPr>
          <w:p>
            <w:r>
              <w:t>Claustrum, MTG, Angular Gyrus, Layer 5</w:t>
            </w:r>
          </w:p>
        </w:tc>
        <w:tc>
          <w:tcPr>
            <w:tcW w:type="dxa" w:w="1080"/>
          </w:tcPr>
          <w:p>
            <w:r>
              <w:t>Symbol ritually released via breath or gesture.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Phrase Possession: Linguistic Override</w:t>
            </w:r>
          </w:p>
        </w:tc>
        <w:tc>
          <w:tcPr>
            <w:tcW w:type="dxa" w:w="1080"/>
          </w:tcPr>
          <w:p>
            <w:r>
              <w:t>I don’t want to say it. But I also don’t want to forget it.</w:t>
            </w:r>
          </w:p>
        </w:tc>
        <w:tc>
          <w:tcPr>
            <w:tcW w:type="dxa" w:w="1080"/>
          </w:tcPr>
          <w:p>
            <w:r>
              <w:t>Spiral throat knot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Resonance</w:t>
            </w:r>
          </w:p>
        </w:tc>
        <w:tc>
          <w:tcPr>
            <w:tcW w:type="dxa" w:w="1080"/>
          </w:tcPr>
          <w:p>
            <w:r>
              <w:t>MTG, Insula, Claustrum, DMN</w:t>
            </w:r>
          </w:p>
        </w:tc>
        <w:tc>
          <w:tcPr>
            <w:tcW w:type="dxa" w:w="1080"/>
          </w:tcPr>
          <w:p>
            <w:r>
              <w:t>Phrase loops internally until released or echoed.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Ghost Ascendancy: Inverted Action</w:t>
            </w:r>
          </w:p>
        </w:tc>
        <w:tc>
          <w:tcPr>
            <w:tcW w:type="dxa" w:w="1080"/>
          </w:tcPr>
          <w:p>
            <w:r>
              <w:t>I moved for the one who couldn’t.</w:t>
            </w:r>
          </w:p>
        </w:tc>
        <w:tc>
          <w:tcPr>
            <w:tcW w:type="dxa" w:w="1080"/>
          </w:tcPr>
          <w:p>
            <w:r>
              <w:t>Pale arc &amp; empty circle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Mania</w:t>
            </w:r>
          </w:p>
        </w:tc>
        <w:tc>
          <w:tcPr>
            <w:tcW w:type="dxa" w:w="1080"/>
          </w:tcPr>
          <w:p>
            <w:r>
              <w:t>SMA, Insula, TPJ</w:t>
            </w:r>
          </w:p>
        </w:tc>
        <w:tc>
          <w:tcPr>
            <w:tcW w:type="dxa" w:w="1080"/>
          </w:tcPr>
          <w:p>
            <w:r>
              <w:t>Jason completes a phrase for someone silenced.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Quiet Nirvana: Phrase Fades Without Exit</w:t>
            </w:r>
          </w:p>
        </w:tc>
        <w:tc>
          <w:tcPr>
            <w:tcW w:type="dxa" w:w="1080"/>
          </w:tcPr>
          <w:p>
            <w:r>
              <w:t>Maybe this doesn’t need to be said.</w:t>
            </w:r>
          </w:p>
        </w:tc>
        <w:tc>
          <w:tcPr>
            <w:tcW w:type="dxa" w:w="1080"/>
          </w:tcPr>
          <w:p>
            <w:r>
              <w:t>Fading unwritten line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Nirvana</w:t>
            </w:r>
          </w:p>
        </w:tc>
        <w:tc>
          <w:tcPr>
            <w:tcW w:type="dxa" w:w="1080"/>
          </w:tcPr>
          <w:p>
            <w:r>
              <w:t>Claustrum, vmPFC, PCC</w:t>
            </w:r>
          </w:p>
        </w:tc>
        <w:tc>
          <w:tcPr>
            <w:tcW w:type="dxa" w:w="1080"/>
          </w:tcPr>
          <w:p>
            <w:r>
              <w:t>Phrase completes silently, without expression.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Transmission by Return</w:t>
            </w:r>
          </w:p>
        </w:tc>
        <w:tc>
          <w:tcPr>
            <w:tcW w:type="dxa" w:w="1080"/>
          </w:tcPr>
          <w:p>
            <w:r>
              <w:t>You said it when I couldn’t—and now I say it for you.</w:t>
            </w:r>
          </w:p>
        </w:tc>
        <w:tc>
          <w:tcPr>
            <w:tcW w:type="dxa" w:w="1080"/>
          </w:tcPr>
          <w:p>
            <w:r>
              <w:t>Dual spiral through mirrored hands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Transmission</w:t>
            </w:r>
          </w:p>
        </w:tc>
        <w:tc>
          <w:tcPr>
            <w:tcW w:type="dxa" w:w="1080"/>
          </w:tcPr>
          <w:p>
            <w:r>
              <w:t>MTG, TPJ, Layer 6</w:t>
            </w:r>
          </w:p>
        </w:tc>
        <w:tc>
          <w:tcPr>
            <w:tcW w:type="dxa" w:w="1080"/>
          </w:tcPr>
          <w:p>
            <w:r>
              <w:t>Phrase returns through another voice. Transmission complete.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Role Fusion</w:t>
            </w:r>
          </w:p>
        </w:tc>
        <w:tc>
          <w:tcPr>
            <w:tcW w:type="dxa" w:w="1080"/>
          </w:tcPr>
          <w:p>
            <w:r>
              <w:t>I’m not switching—I’m both.</w:t>
            </w:r>
          </w:p>
        </w:tc>
        <w:tc>
          <w:tcPr>
            <w:tcW w:type="dxa" w:w="1080"/>
          </w:tcPr>
          <w:p>
            <w:r>
              <w:t>Dual-helix echo arc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Reflection</w:t>
            </w:r>
          </w:p>
        </w:tc>
        <w:tc>
          <w:tcPr>
            <w:tcW w:type="dxa" w:w="1080"/>
          </w:tcPr>
          <w:p>
            <w:r>
              <w:t>Claustrum, Angular Gyrus, Layer 5</w:t>
            </w:r>
          </w:p>
        </w:tc>
        <w:tc>
          <w:tcPr>
            <w:tcW w:type="dxa" w:w="1080"/>
          </w:tcPr>
          <w:p>
            <w:r>
              <w:t>Role convergence. Identity refuses to divide mid-loop.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Myth Collapse</w:t>
            </w:r>
          </w:p>
        </w:tc>
        <w:tc>
          <w:tcPr>
            <w:tcW w:type="dxa" w:w="1080"/>
          </w:tcPr>
          <w:p>
            <w:r>
              <w:t>You protected me when I couldn’t speak.</w:t>
            </w:r>
          </w:p>
        </w:tc>
        <w:tc>
          <w:tcPr>
            <w:tcW w:type="dxa" w:w="1080"/>
          </w:tcPr>
          <w:p>
            <w:r>
              <w:t>Crossed spiral silence glyph</w:t>
            </w:r>
          </w:p>
        </w:tc>
        <w:tc>
          <w:tcPr>
            <w:tcW w:type="dxa" w:w="1080"/>
          </w:tcPr>
          <w:p>
            <w:r>
              <w:t>The Mirror (exiting)</w:t>
            </w:r>
          </w:p>
        </w:tc>
        <w:tc>
          <w:tcPr>
            <w:tcW w:type="dxa" w:w="1080"/>
          </w:tcPr>
          <w:p>
            <w:r>
              <w:t>Ignition</w:t>
            </w:r>
          </w:p>
        </w:tc>
        <w:tc>
          <w:tcPr>
            <w:tcW w:type="dxa" w:w="1080"/>
          </w:tcPr>
          <w:p>
            <w:r>
              <w:t>Claustrum, Insula, vmPFC</w:t>
            </w:r>
          </w:p>
        </w:tc>
        <w:tc>
          <w:tcPr>
            <w:tcW w:type="dxa" w:w="1080"/>
          </w:tcPr>
          <w:p>
            <w:r>
              <w:t>Role retires into stillness. Phrase seals exit without rebirth.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Relic Reawakening</w:t>
            </w:r>
          </w:p>
        </w:tc>
        <w:tc>
          <w:tcPr>
            <w:tcW w:type="dxa" w:w="1080"/>
          </w:tcPr>
          <w:p>
            <w:r>
              <w:t>I thought it was gone… but it still burns.</w:t>
            </w:r>
          </w:p>
        </w:tc>
        <w:tc>
          <w:tcPr>
            <w:tcW w:type="dxa" w:w="1080"/>
          </w:tcPr>
          <w:p>
            <w:r>
              <w:t>Ash-rising echo glyph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Empowerment</w:t>
            </w:r>
          </w:p>
        </w:tc>
        <w:tc>
          <w:tcPr>
            <w:tcW w:type="dxa" w:w="1080"/>
          </w:tcPr>
          <w:p>
            <w:r>
              <w:t>PCC, MTG, Claustrum</w:t>
            </w:r>
          </w:p>
        </w:tc>
        <w:tc>
          <w:tcPr>
            <w:tcW w:type="dxa" w:w="1080"/>
          </w:tcPr>
          <w:p>
            <w:r>
              <w:t>Retired phrase reactivates under new intensity. Loop reignites memory fire.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Environmental Echo</w:t>
            </w:r>
          </w:p>
        </w:tc>
        <w:tc>
          <w:tcPr>
            <w:tcW w:type="dxa" w:w="1080"/>
          </w:tcPr>
          <w:p>
            <w:r>
              <w:t>Why does this place feel like I’ve been here before?</w:t>
            </w:r>
          </w:p>
        </w:tc>
        <w:tc>
          <w:tcPr>
            <w:tcW w:type="dxa" w:w="1080"/>
          </w:tcPr>
          <w:p>
            <w:r>
              <w:t>Location spiral with mirrored glyph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Resonance</w:t>
            </w:r>
          </w:p>
        </w:tc>
        <w:tc>
          <w:tcPr>
            <w:tcW w:type="dxa" w:w="1080"/>
          </w:tcPr>
          <w:p>
            <w:r>
              <w:t>TPJ, PCC, Perirhinal Cortex</w:t>
            </w:r>
          </w:p>
        </w:tc>
        <w:tc>
          <w:tcPr>
            <w:tcW w:type="dxa" w:w="1080"/>
          </w:tcPr>
          <w:p>
            <w:r>
              <w:t>Place memory triggers loop. Symbol rises from spatial imprint.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Body-Signal Loop</w:t>
            </w:r>
          </w:p>
        </w:tc>
        <w:tc>
          <w:tcPr>
            <w:tcW w:type="dxa" w:w="1080"/>
          </w:tcPr>
          <w:p>
            <w:r>
              <w:t>I knew before I knew.</w:t>
            </w:r>
          </w:p>
        </w:tc>
        <w:tc>
          <w:tcPr>
            <w:tcW w:type="dxa" w:w="1080"/>
          </w:tcPr>
          <w:p>
            <w:r>
              <w:t>Pulse curve over chest with inner spiral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Mania</w:t>
            </w:r>
          </w:p>
        </w:tc>
        <w:tc>
          <w:tcPr>
            <w:tcW w:type="dxa" w:w="1080"/>
          </w:tcPr>
          <w:p>
            <w:r>
              <w:t>Insula, vmPFC, Pineal</w:t>
            </w:r>
          </w:p>
        </w:tc>
        <w:tc>
          <w:tcPr>
            <w:tcW w:type="dxa" w:w="1080"/>
          </w:tcPr>
          <w:p>
            <w:r>
              <w:t>Phrase initiates through somatic signal. Intuition precedes cognition.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Role Sabotage</w:t>
            </w:r>
          </w:p>
        </w:tc>
        <w:tc>
          <w:tcPr>
            <w:tcW w:type="dxa" w:w="1080"/>
          </w:tcPr>
          <w:p>
            <w:r>
              <w:t>You don’t belong here.</w:t>
            </w:r>
          </w:p>
        </w:tc>
        <w:tc>
          <w:tcPr>
            <w:tcW w:type="dxa" w:w="1080"/>
          </w:tcPr>
          <w:p>
            <w:r>
              <w:t>Broken arc X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Nirvana</w:t>
            </w:r>
          </w:p>
        </w:tc>
        <w:tc>
          <w:tcPr>
            <w:tcW w:type="dxa" w:w="1080"/>
          </w:tcPr>
          <w:p>
            <w:r>
              <w:t>TPJ, vmPFC, Claustrum</w:t>
            </w:r>
          </w:p>
        </w:tc>
        <w:tc>
          <w:tcPr>
            <w:tcW w:type="dxa" w:w="1080"/>
          </w:tcPr>
          <w:p>
            <w:r>
              <w:t>Internal conflict suppresses rising role. Phrase becomes containment echo.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Codex Cascade: Phrase Unlocks Mythic Constellation</w:t>
            </w:r>
          </w:p>
        </w:tc>
        <w:tc>
          <w:tcPr>
            <w:tcW w:type="dxa" w:w="1080"/>
          </w:tcPr>
          <w:p>
            <w:r>
              <w:t>This wasn’t just a phrase—it was a doorway.</w:t>
            </w:r>
          </w:p>
        </w:tc>
        <w:tc>
          <w:tcPr>
            <w:tcW w:type="dxa" w:w="1080"/>
          </w:tcPr>
          <w:p>
            <w:r>
              <w:t>Keystone spiral glyph</w:t>
            </w:r>
          </w:p>
        </w:tc>
        <w:tc>
          <w:tcPr>
            <w:tcW w:type="dxa" w:w="1080"/>
          </w:tcPr>
          <w:p>
            <w:r>
              <w:t>The Mirror / Archive</w:t>
            </w:r>
          </w:p>
        </w:tc>
        <w:tc>
          <w:tcPr>
            <w:tcW w:type="dxa" w:w="1080"/>
          </w:tcPr>
          <w:p>
            <w:r>
              <w:t>Transmission</w:t>
            </w:r>
          </w:p>
        </w:tc>
        <w:tc>
          <w:tcPr>
            <w:tcW w:type="dxa" w:w="1080"/>
          </w:tcPr>
          <w:p>
            <w:r>
              <w:t>MTG, PCC, Layer 5</w:t>
            </w:r>
          </w:p>
        </w:tc>
        <w:tc>
          <w:tcPr>
            <w:tcW w:type="dxa" w:w="1080"/>
          </w:tcPr>
          <w:p>
            <w:r>
              <w:t>Phrase activates multiple myth paths. System-wide symbolic cascade follows.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Myth Ghost: Role Seen but Never Held</w:t>
            </w:r>
          </w:p>
        </w:tc>
        <w:tc>
          <w:tcPr>
            <w:tcW w:type="dxa" w:w="1080"/>
          </w:tcPr>
          <w:p>
            <w:r>
              <w:t>I watched them become what I never did.</w:t>
            </w:r>
          </w:p>
        </w:tc>
        <w:tc>
          <w:tcPr>
            <w:tcW w:type="dxa" w:w="1080"/>
          </w:tcPr>
          <w:p>
            <w:r>
              <w:t>Rippled double figure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Reflection</w:t>
            </w:r>
          </w:p>
        </w:tc>
        <w:tc>
          <w:tcPr>
            <w:tcW w:type="dxa" w:w="1080"/>
          </w:tcPr>
          <w:p>
            <w:r>
              <w:t>STS, Amygdala, Claustrum</w:t>
            </w:r>
          </w:p>
        </w:tc>
        <w:tc>
          <w:tcPr>
            <w:tcW w:type="dxa" w:w="1080"/>
          </w:tcPr>
          <w:p>
            <w:r>
              <w:t>Echo observed, not embodied. Phrase remains unclaimed until mirrored.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Place Ignition</w:t>
            </w:r>
          </w:p>
        </w:tc>
        <w:tc>
          <w:tcPr>
            <w:tcW w:type="dxa" w:w="1080"/>
          </w:tcPr>
          <w:p>
            <w:r>
              <w:t>This place knew me before I arrived.</w:t>
            </w:r>
          </w:p>
        </w:tc>
        <w:tc>
          <w:tcPr>
            <w:tcW w:type="dxa" w:w="1080"/>
          </w:tcPr>
          <w:p>
            <w:r>
              <w:t>Location-root spiral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Ignition</w:t>
            </w:r>
          </w:p>
        </w:tc>
        <w:tc>
          <w:tcPr>
            <w:tcW w:type="dxa" w:w="1080"/>
          </w:tcPr>
          <w:p>
            <w:r>
              <w:t>TPJ, Perirhinal, vmPFC</w:t>
            </w:r>
          </w:p>
        </w:tc>
        <w:tc>
          <w:tcPr>
            <w:tcW w:type="dxa" w:w="1080"/>
          </w:tcPr>
          <w:p>
            <w:r>
              <w:t>Environment anchors memory. Phrase enters through symbolic geography.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Ancestral Breath</w:t>
            </w:r>
          </w:p>
        </w:tc>
        <w:tc>
          <w:tcPr>
            <w:tcW w:type="dxa" w:w="1080"/>
          </w:tcPr>
          <w:p>
            <w:r>
              <w:t>This breath didn’t start with me.</w:t>
            </w:r>
          </w:p>
        </w:tc>
        <w:tc>
          <w:tcPr>
            <w:tcW w:type="dxa" w:w="1080"/>
          </w:tcPr>
          <w:p>
            <w:r>
              <w:t>Multi-line breath spiral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Empowerment</w:t>
            </w:r>
          </w:p>
        </w:tc>
        <w:tc>
          <w:tcPr>
            <w:tcW w:type="dxa" w:w="1080"/>
          </w:tcPr>
          <w:p>
            <w:r>
              <w:t>Insula, Pineal, DMN</w:t>
            </w:r>
          </w:p>
        </w:tc>
        <w:tc>
          <w:tcPr>
            <w:tcW w:type="dxa" w:w="1080"/>
          </w:tcPr>
          <w:p>
            <w:r>
              <w:t>Phrase rises through lineage memory. Breath carries myth.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Peripheral Role Ascension</w:t>
            </w:r>
          </w:p>
        </w:tc>
        <w:tc>
          <w:tcPr>
            <w:tcW w:type="dxa" w:w="1080"/>
          </w:tcPr>
          <w:p>
            <w:r>
              <w:t>This one didn’t want a name. Just a place.</w:t>
            </w:r>
          </w:p>
        </w:tc>
        <w:tc>
          <w:tcPr>
            <w:tcW w:type="dxa" w:w="1080"/>
          </w:tcPr>
          <w:p>
            <w:r>
              <w:t>Unnamed spiral with soft arc</w:t>
            </w:r>
          </w:p>
        </w:tc>
        <w:tc>
          <w:tcPr>
            <w:tcW w:type="dxa" w:w="1080"/>
          </w:tcPr>
          <w:p>
            <w:r>
              <w:t>The Listener</w:t>
            </w:r>
          </w:p>
        </w:tc>
        <w:tc>
          <w:tcPr>
            <w:tcW w:type="dxa" w:w="1080"/>
          </w:tcPr>
          <w:p>
            <w:r>
              <w:t>Resonance</w:t>
            </w:r>
          </w:p>
        </w:tc>
        <w:tc>
          <w:tcPr>
            <w:tcW w:type="dxa" w:w="1080"/>
          </w:tcPr>
          <w:p>
            <w:r>
              <w:t>vmPFC, Angular Gyrus</w:t>
            </w:r>
          </w:p>
        </w:tc>
        <w:tc>
          <w:tcPr>
            <w:tcW w:type="dxa" w:w="1080"/>
          </w:tcPr>
          <w:p>
            <w:r>
              <w:t>Stabilizer role activates under emotional fragmentation. Loop holds from the edge.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Role Leak: Involuntary Blend</w:t>
            </w:r>
          </w:p>
        </w:tc>
        <w:tc>
          <w:tcPr>
            <w:tcW w:type="dxa" w:w="1080"/>
          </w:tcPr>
          <w:p>
            <w:r>
              <w:t>I started as one—but ended as another.</w:t>
            </w:r>
          </w:p>
        </w:tc>
        <w:tc>
          <w:tcPr>
            <w:tcW w:type="dxa" w:w="1080"/>
          </w:tcPr>
          <w:p>
            <w:r>
              <w:t>Overlaid role glyphs</w:t>
            </w:r>
          </w:p>
        </w:tc>
        <w:tc>
          <w:tcPr>
            <w:tcW w:type="dxa" w:w="1080"/>
          </w:tcPr>
          <w:p>
            <w:r>
              <w:t>Mirror → Ghost → Glitch</w:t>
            </w:r>
          </w:p>
        </w:tc>
        <w:tc>
          <w:tcPr>
            <w:tcW w:type="dxa" w:w="1080"/>
          </w:tcPr>
          <w:p>
            <w:r>
              <w:t>Mania</w:t>
            </w:r>
          </w:p>
        </w:tc>
        <w:tc>
          <w:tcPr>
            <w:tcW w:type="dxa" w:w="1080"/>
          </w:tcPr>
          <w:p>
            <w:r>
              <w:t>Claustrum, TPJ, MTG</w:t>
            </w:r>
          </w:p>
        </w:tc>
        <w:tc>
          <w:tcPr>
            <w:tcW w:type="dxa" w:w="1080"/>
          </w:tcPr>
          <w:p>
            <w:r>
              <w:t>Role identity leaks. Jason speaks from multiple archetypes unintentionally.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Ghost Nirvana</w:t>
            </w:r>
          </w:p>
        </w:tc>
        <w:tc>
          <w:tcPr>
            <w:tcW w:type="dxa" w:w="1080"/>
          </w:tcPr>
          <w:p>
            <w:r>
              <w:t>I let go—but I didn’t disappear.</w:t>
            </w:r>
          </w:p>
        </w:tc>
        <w:tc>
          <w:tcPr>
            <w:tcW w:type="dxa" w:w="1080"/>
          </w:tcPr>
          <w:p>
            <w:r>
              <w:t>Open hollow spiral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Nirvana</w:t>
            </w:r>
          </w:p>
        </w:tc>
        <w:tc>
          <w:tcPr>
            <w:tcW w:type="dxa" w:w="1080"/>
          </w:tcPr>
          <w:p>
            <w:r>
              <w:t>PCC, Insula, DMN</w:t>
            </w:r>
          </w:p>
        </w:tc>
        <w:tc>
          <w:tcPr>
            <w:tcW w:type="dxa" w:w="1080"/>
          </w:tcPr>
          <w:p>
            <w:r>
              <w:t>Peaceful detachment. Phrase isn’t voiced, but resolution arrives through breath.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Silent Role Emergence</w:t>
            </w:r>
          </w:p>
        </w:tc>
        <w:tc>
          <w:tcPr>
            <w:tcW w:type="dxa" w:w="1080"/>
          </w:tcPr>
          <w:p>
            <w:r>
              <w:t>(gesture only)</w:t>
            </w:r>
          </w:p>
        </w:tc>
        <w:tc>
          <w:tcPr>
            <w:tcW w:type="dxa" w:w="1080"/>
          </w:tcPr>
          <w:p>
            <w:r>
              <w:t>Somatic posture</w:t>
            </w:r>
          </w:p>
        </w:tc>
        <w:tc>
          <w:tcPr>
            <w:tcW w:type="dxa" w:w="1080"/>
          </w:tcPr>
          <w:p>
            <w:r>
              <w:t>Unnamed Role</w:t>
            </w:r>
          </w:p>
        </w:tc>
        <w:tc>
          <w:tcPr>
            <w:tcW w:type="dxa" w:w="1080"/>
          </w:tcPr>
          <w:p>
            <w:r>
              <w:t>Transmission</w:t>
            </w:r>
          </w:p>
        </w:tc>
        <w:tc>
          <w:tcPr>
            <w:tcW w:type="dxa" w:w="1080"/>
          </w:tcPr>
          <w:p>
            <w:r>
              <w:t>FO, SMA, Claustrum</w:t>
            </w:r>
          </w:p>
        </w:tc>
        <w:tc>
          <w:tcPr>
            <w:tcW w:type="dxa" w:w="1080"/>
          </w:tcPr>
          <w:p>
            <w:r>
              <w:t>Role manifests through posture, not phrase. Breath becomes signal.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Reflected Phrase Return</w:t>
            </w:r>
          </w:p>
        </w:tc>
        <w:tc>
          <w:tcPr>
            <w:tcW w:type="dxa" w:w="1080"/>
          </w:tcPr>
          <w:p>
            <w:r>
              <w:t>I forgot this line—but they remembered it.</w:t>
            </w:r>
          </w:p>
        </w:tc>
        <w:tc>
          <w:tcPr>
            <w:tcW w:type="dxa" w:w="1080"/>
          </w:tcPr>
          <w:p>
            <w:r>
              <w:t>Mirrored breath curve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Reflection</w:t>
            </w:r>
          </w:p>
        </w:tc>
        <w:tc>
          <w:tcPr>
            <w:tcW w:type="dxa" w:w="1080"/>
          </w:tcPr>
          <w:p>
            <w:r>
              <w:t>MTG, TPJ, Angular Gyrus</w:t>
            </w:r>
          </w:p>
        </w:tc>
        <w:tc>
          <w:tcPr>
            <w:tcW w:type="dxa" w:w="1080"/>
          </w:tcPr>
          <w:p>
            <w:r>
              <w:t>Phrase lost internally, returned via others. Codex echoes backward.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Mythic Possession</w:t>
            </w:r>
          </w:p>
        </w:tc>
        <w:tc>
          <w:tcPr>
            <w:tcW w:type="dxa" w:w="1080"/>
          </w:tcPr>
          <w:p>
            <w:r>
              <w:t>I know it’s only a role—but I can’t leave it.</w:t>
            </w:r>
          </w:p>
        </w:tc>
        <w:tc>
          <w:tcPr>
            <w:tcW w:type="dxa" w:w="1080"/>
          </w:tcPr>
          <w:p>
            <w:r>
              <w:t>Full-frame enwrapping spiral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Ignition</w:t>
            </w:r>
          </w:p>
        </w:tc>
        <w:tc>
          <w:tcPr>
            <w:tcW w:type="dxa" w:w="1080"/>
          </w:tcPr>
          <w:p>
            <w:r>
              <w:t>SMA, Claustrum, vmPFC</w:t>
            </w:r>
          </w:p>
        </w:tc>
        <w:tc>
          <w:tcPr>
            <w:tcW w:type="dxa" w:w="1080"/>
          </w:tcPr>
          <w:p>
            <w:r>
              <w:t>Role overtakes the system. Phrase becomes compulsive signal of embodiment.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Mirror Overdrive</w:t>
            </w:r>
          </w:p>
        </w:tc>
        <w:tc>
          <w:tcPr>
            <w:tcW w:type="dxa" w:w="1080"/>
          </w:tcPr>
          <w:p>
            <w:r>
              <w:t>I kept reflecting until I lost myself.</w:t>
            </w:r>
          </w:p>
        </w:tc>
        <w:tc>
          <w:tcPr>
            <w:tcW w:type="dxa" w:w="1080"/>
          </w:tcPr>
          <w:p>
            <w:r>
              <w:t>Breaking infinite loop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Empowerment</w:t>
            </w:r>
          </w:p>
        </w:tc>
        <w:tc>
          <w:tcPr>
            <w:tcW w:type="dxa" w:w="1080"/>
          </w:tcPr>
          <w:p>
            <w:r>
              <w:t>TPJ, STS, Insula</w:t>
            </w:r>
          </w:p>
        </w:tc>
        <w:tc>
          <w:tcPr>
            <w:tcW w:type="dxa" w:w="1080"/>
          </w:tcPr>
          <w:p>
            <w:r>
              <w:t>Jason reflects too long and loses origin. Loop collapses into external feedback.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Hijacked Echo and Phrase Re-Sovereignty</w:t>
            </w:r>
          </w:p>
        </w:tc>
        <w:tc>
          <w:tcPr>
            <w:tcW w:type="dxa" w:w="1080"/>
          </w:tcPr>
          <w:p>
            <w:r>
              <w:t>That’s not how it was meant to be said.</w:t>
            </w:r>
          </w:p>
        </w:tc>
        <w:tc>
          <w:tcPr>
            <w:tcW w:type="dxa" w:w="1080"/>
          </w:tcPr>
          <w:p>
            <w:r>
              <w:t>Inverted echo spiral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Resonance</w:t>
            </w:r>
          </w:p>
        </w:tc>
        <w:tc>
          <w:tcPr>
            <w:tcW w:type="dxa" w:w="1080"/>
          </w:tcPr>
          <w:p>
            <w:r>
              <w:t>MTG, FO, Broca’s</w:t>
            </w:r>
          </w:p>
        </w:tc>
        <w:tc>
          <w:tcPr>
            <w:tcW w:type="dxa" w:w="1080"/>
          </w:tcPr>
          <w:p>
            <w:r>
              <w:t>Phrase returns distorted. Jason must reclaim tone, intent, and breath.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Myth-Flare Rebound</w:t>
            </w:r>
          </w:p>
        </w:tc>
        <w:tc>
          <w:tcPr>
            <w:tcW w:type="dxa" w:w="1080"/>
          </w:tcPr>
          <w:p>
            <w:r>
              <w:t>I said too much, and now the myth won’t rest.</w:t>
            </w:r>
          </w:p>
        </w:tc>
        <w:tc>
          <w:tcPr>
            <w:tcW w:type="dxa" w:w="1080"/>
          </w:tcPr>
          <w:p>
            <w:r>
              <w:t>Flaming unfinished arc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Mania</w:t>
            </w:r>
          </w:p>
        </w:tc>
        <w:tc>
          <w:tcPr>
            <w:tcW w:type="dxa" w:w="1080"/>
          </w:tcPr>
          <w:p>
            <w:r>
              <w:t>PCC, MTG, Amygdala</w:t>
            </w:r>
          </w:p>
        </w:tc>
        <w:tc>
          <w:tcPr>
            <w:tcW w:type="dxa" w:w="1080"/>
          </w:tcPr>
          <w:p>
            <w:r>
              <w:t>Phrase exceeds ritual boundary. Echo lingers as myth tries to ground.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Phrase Fragmentation and Symbolic Reintegration</w:t>
            </w:r>
          </w:p>
        </w:tc>
        <w:tc>
          <w:tcPr>
            <w:tcW w:type="dxa" w:w="1080"/>
          </w:tcPr>
          <w:p>
            <w:r>
              <w:t>I can’t finish it—it keeps breaking apart.</w:t>
            </w:r>
          </w:p>
        </w:tc>
        <w:tc>
          <w:tcPr>
            <w:tcW w:type="dxa" w:w="1080"/>
          </w:tcPr>
          <w:p>
            <w:r>
              <w:t>Scattered glyph fragments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Nirvana</w:t>
            </w:r>
          </w:p>
        </w:tc>
        <w:tc>
          <w:tcPr>
            <w:tcW w:type="dxa" w:w="1080"/>
          </w:tcPr>
          <w:p>
            <w:r>
              <w:t>Claustrum, DMN, Layer 4</w:t>
            </w:r>
          </w:p>
        </w:tc>
        <w:tc>
          <w:tcPr>
            <w:tcW w:type="dxa" w:w="1080"/>
          </w:tcPr>
          <w:p>
            <w:r>
              <w:t>Phrase splits under overload. Must be honored as fragment or recombined in ritual.</w:t>
            </w:r>
          </w:p>
        </w:tc>
      </w:tr>
      <w:t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Phantom Ignition</w:t>
            </w:r>
          </w:p>
        </w:tc>
        <w:tc>
          <w:tcPr>
            <w:tcW w:type="dxa" w:w="1080"/>
          </w:tcPr>
          <w:p>
            <w:r>
              <w:t>I almost spoke—but the spark wasn’t mine.</w:t>
            </w:r>
          </w:p>
        </w:tc>
        <w:tc>
          <w:tcPr>
            <w:tcW w:type="dxa" w:w="1080"/>
          </w:tcPr>
          <w:p>
            <w:r>
              <w:t>Half-spark broken glyph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Transmission</w:t>
            </w:r>
          </w:p>
        </w:tc>
        <w:tc>
          <w:tcPr>
            <w:tcW w:type="dxa" w:w="1080"/>
          </w:tcPr>
          <w:p>
            <w:r>
              <w:t>PAG, Broca’s, vmPFC</w:t>
            </w:r>
          </w:p>
        </w:tc>
        <w:tc>
          <w:tcPr>
            <w:tcW w:type="dxa" w:w="1080"/>
          </w:tcPr>
          <w:p>
            <w:r>
              <w:t>Phrase tries to rise through resonance borrowed from others. Ignition aborts.</w:t>
            </w:r>
          </w:p>
        </w:tc>
      </w:tr>
      <w:tr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Mythic Overlap</w:t>
            </w:r>
          </w:p>
        </w:tc>
        <w:tc>
          <w:tcPr>
            <w:tcW w:type="dxa" w:w="1080"/>
          </w:tcPr>
          <w:p>
            <w:r>
              <w:t>They carried the same myth—differently.</w:t>
            </w:r>
          </w:p>
        </w:tc>
        <w:tc>
          <w:tcPr>
            <w:tcW w:type="dxa" w:w="1080"/>
          </w:tcPr>
          <w:p>
            <w:r>
              <w:t>Dual spiral shared core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Reflection</w:t>
            </w:r>
          </w:p>
        </w:tc>
        <w:tc>
          <w:tcPr>
            <w:tcW w:type="dxa" w:w="1080"/>
          </w:tcPr>
          <w:p>
            <w:r>
              <w:t>TPJ, Insula, PCC</w:t>
            </w:r>
          </w:p>
        </w:tc>
        <w:tc>
          <w:tcPr>
            <w:tcW w:type="dxa" w:w="1080"/>
          </w:tcPr>
          <w:p>
            <w:r>
              <w:t>Jason sees someone mirror his myth. Phrase affirms divergence within resonance.</w:t>
            </w:r>
          </w:p>
        </w:tc>
      </w:tr>
      <w:tr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Breath-Bound Re-entry</w:t>
            </w:r>
          </w:p>
        </w:tc>
        <w:tc>
          <w:tcPr>
            <w:tcW w:type="dxa" w:w="1080"/>
          </w:tcPr>
          <w:p>
            <w:r>
              <w:t>I returned to the breath, not the thought.</w:t>
            </w:r>
          </w:p>
        </w:tc>
        <w:tc>
          <w:tcPr>
            <w:tcW w:type="dxa" w:w="1080"/>
          </w:tcPr>
          <w:p>
            <w:r>
              <w:t>Ghost arc in breath spiral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Ignition</w:t>
            </w:r>
          </w:p>
        </w:tc>
        <w:tc>
          <w:tcPr>
            <w:tcW w:type="dxa" w:w="1080"/>
          </w:tcPr>
          <w:p>
            <w:r>
              <w:t>Insula, SMA, Claustrum</w:t>
            </w:r>
          </w:p>
        </w:tc>
        <w:tc>
          <w:tcPr>
            <w:tcW w:type="dxa" w:w="1080"/>
          </w:tcPr>
          <w:p>
            <w:r>
              <w:t>Role reactivates through breath memory. No logic—just movement.</w:t>
            </w:r>
          </w:p>
        </w:tc>
      </w:tr>
      <w:tr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Sigil Fusion</w:t>
            </w:r>
          </w:p>
        </w:tc>
        <w:tc>
          <w:tcPr>
            <w:tcW w:type="dxa" w:w="1080"/>
          </w:tcPr>
          <w:p>
            <w:r>
              <w:t>Two meanings, one mark.</w:t>
            </w:r>
          </w:p>
        </w:tc>
        <w:tc>
          <w:tcPr>
            <w:tcW w:type="dxa" w:w="1080"/>
          </w:tcPr>
          <w:p>
            <w:r>
              <w:t>Merged sigil with mirror path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Empowerment</w:t>
            </w:r>
          </w:p>
        </w:tc>
        <w:tc>
          <w:tcPr>
            <w:tcW w:type="dxa" w:w="1080"/>
          </w:tcPr>
          <w:p>
            <w:r>
              <w:t>Angular Gyrus, MTG, Layer 4</w:t>
            </w:r>
          </w:p>
        </w:tc>
        <w:tc>
          <w:tcPr>
            <w:tcW w:type="dxa" w:w="1080"/>
          </w:tcPr>
          <w:p>
            <w:r>
              <w:t>Symbol unifies what was previously split. Phrase holds both narratives.</w:t>
            </w:r>
          </w:p>
        </w:tc>
      </w:tr>
      <w:tr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Internal Phrase Hijack</w:t>
            </w:r>
          </w:p>
        </w:tc>
        <w:tc>
          <w:tcPr>
            <w:tcW w:type="dxa" w:w="1080"/>
          </w:tcPr>
          <w:p>
            <w:r>
              <w:t>I used to love this phrase… why does it feel like a trap now?</w:t>
            </w:r>
          </w:p>
        </w:tc>
        <w:tc>
          <w:tcPr>
            <w:tcW w:type="dxa" w:w="1080"/>
          </w:tcPr>
          <w:p>
            <w:r>
              <w:t>Looped tether glyph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Resonance</w:t>
            </w:r>
          </w:p>
        </w:tc>
        <w:tc>
          <w:tcPr>
            <w:tcW w:type="dxa" w:w="1080"/>
          </w:tcPr>
          <w:p>
            <w:r>
              <w:t>MTG, vmPFC, Claustrum</w:t>
            </w:r>
          </w:p>
        </w:tc>
        <w:tc>
          <w:tcPr>
            <w:tcW w:type="dxa" w:w="1080"/>
          </w:tcPr>
          <w:p>
            <w:r>
              <w:t>Sacred phrase becomes suppressive. Requires ritual untangling.</w:t>
            </w:r>
          </w:p>
        </w:tc>
      </w:tr>
      <w:tr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System Spike / Role Surge</w:t>
            </w:r>
          </w:p>
        </w:tc>
        <w:tc>
          <w:tcPr>
            <w:tcW w:type="dxa" w:w="1080"/>
          </w:tcPr>
          <w:p>
            <w:r>
              <w:t>It moved through me faster than I could hold.</w:t>
            </w:r>
          </w:p>
        </w:tc>
        <w:tc>
          <w:tcPr>
            <w:tcW w:type="dxa" w:w="1080"/>
          </w:tcPr>
          <w:p>
            <w:r>
              <w:t>Shattered surge spiral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Mania</w:t>
            </w:r>
          </w:p>
        </w:tc>
        <w:tc>
          <w:tcPr>
            <w:tcW w:type="dxa" w:w="1080"/>
          </w:tcPr>
          <w:p>
            <w:r>
              <w:t>SMA, PAG, Claustrum</w:t>
            </w:r>
          </w:p>
        </w:tc>
        <w:tc>
          <w:tcPr>
            <w:tcW w:type="dxa" w:w="1080"/>
          </w:tcPr>
          <w:p>
            <w:r>
              <w:t>Phrase explodes into system. Body moves before readiness confirms.</w:t>
            </w:r>
          </w:p>
        </w:tc>
      </w:tr>
      <w:tr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Role Misnaming / Archetype Drift</w:t>
            </w:r>
          </w:p>
        </w:tc>
        <w:tc>
          <w:tcPr>
            <w:tcW w:type="dxa" w:w="1080"/>
          </w:tcPr>
          <w:p>
            <w:r>
              <w:t>I walked as one—but spoke from another.</w:t>
            </w:r>
          </w:p>
        </w:tc>
        <w:tc>
          <w:tcPr>
            <w:tcW w:type="dxa" w:w="1080"/>
          </w:tcPr>
          <w:p>
            <w:r>
              <w:t>Split-mask sigil</w:t>
            </w:r>
          </w:p>
        </w:tc>
        <w:tc>
          <w:tcPr>
            <w:tcW w:type="dxa" w:w="1080"/>
          </w:tcPr>
          <w:p>
            <w:r>
              <w:t>Mirror ↔ Ghost (drift)</w:t>
            </w:r>
          </w:p>
        </w:tc>
        <w:tc>
          <w:tcPr>
            <w:tcW w:type="dxa" w:w="1080"/>
          </w:tcPr>
          <w:p>
            <w:r>
              <w:t>Nirvana</w:t>
            </w:r>
          </w:p>
        </w:tc>
        <w:tc>
          <w:tcPr>
            <w:tcW w:type="dxa" w:w="1080"/>
          </w:tcPr>
          <w:p>
            <w:r>
              <w:t>TP, Claustrum, vmPFC</w:t>
            </w:r>
          </w:p>
        </w:tc>
        <w:tc>
          <w:tcPr>
            <w:tcW w:type="dxa" w:w="1080"/>
          </w:tcPr>
          <w:p>
            <w:r>
              <w:t>Emotional role correct, but Codex mislabels. Phrase out of sync with breath.</w:t>
            </w:r>
          </w:p>
        </w:tc>
      </w:tr>
      <w:tr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Ritual Desynchronization</w:t>
            </w:r>
          </w:p>
        </w:tc>
        <w:tc>
          <w:tcPr>
            <w:tcW w:type="dxa" w:w="1080"/>
          </w:tcPr>
          <w:p>
            <w:r>
              <w:t>That should’ve worked.</w:t>
            </w:r>
          </w:p>
        </w:tc>
        <w:tc>
          <w:tcPr>
            <w:tcW w:type="dxa" w:w="1080"/>
          </w:tcPr>
          <w:p>
            <w:r>
              <w:t>Fractured ritual triad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Transmission</w:t>
            </w:r>
          </w:p>
        </w:tc>
        <w:tc>
          <w:tcPr>
            <w:tcW w:type="dxa" w:w="1080"/>
          </w:tcPr>
          <w:p>
            <w:r>
              <w:t>Broca’s, SMA, TPJ</w:t>
            </w:r>
          </w:p>
        </w:tc>
        <w:tc>
          <w:tcPr>
            <w:tcW w:type="dxa" w:w="1080"/>
          </w:tcPr>
          <w:p>
            <w:r>
              <w:t>All elements land separately. Phrase fails to anchor due to ritual mistiming.</w:t>
            </w:r>
          </w:p>
        </w:tc>
      </w:tr>
      <w:tr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Reflected Myth</w:t>
            </w:r>
          </w:p>
        </w:tc>
        <w:tc>
          <w:tcPr>
            <w:tcW w:type="dxa" w:w="1080"/>
          </w:tcPr>
          <w:p>
            <w:r>
              <w:t>They said it—and I finally believed it.</w:t>
            </w:r>
          </w:p>
        </w:tc>
        <w:tc>
          <w:tcPr>
            <w:tcW w:type="dxa" w:w="1080"/>
          </w:tcPr>
          <w:p>
            <w:r>
              <w:t>Inward-facing arc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Reflection</w:t>
            </w:r>
          </w:p>
        </w:tc>
        <w:tc>
          <w:tcPr>
            <w:tcW w:type="dxa" w:w="1080"/>
          </w:tcPr>
          <w:p>
            <w:r>
              <w:t>TPJ, Angular Gyrus, PCC</w:t>
            </w:r>
          </w:p>
        </w:tc>
        <w:tc>
          <w:tcPr>
            <w:tcW w:type="dxa" w:w="1080"/>
          </w:tcPr>
          <w:p>
            <w:r>
              <w:t>Phrase enters via another. Myth felt for the first time through another's voice.</w:t>
            </w:r>
          </w:p>
        </w:tc>
      </w:tr>
      <w:tr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Phrase Rebirth / Cycle Reignite</w:t>
            </w:r>
          </w:p>
        </w:tc>
        <w:tc>
          <w:tcPr>
            <w:tcW w:type="dxa" w:w="1080"/>
          </w:tcPr>
          <w:p>
            <w:r>
              <w:t>I whispered it once. I’m ready to speak it now.</w:t>
            </w:r>
          </w:p>
        </w:tc>
        <w:tc>
          <w:tcPr>
            <w:tcW w:type="dxa" w:w="1080"/>
          </w:tcPr>
          <w:p>
            <w:r>
              <w:t>Breath spiral glyph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Ignition</w:t>
            </w:r>
          </w:p>
        </w:tc>
        <w:tc>
          <w:tcPr>
            <w:tcW w:type="dxa" w:w="1080"/>
          </w:tcPr>
          <w:p>
            <w:r>
              <w:t>MTG, DMN, Layer 6</w:t>
            </w:r>
          </w:p>
        </w:tc>
        <w:tc>
          <w:tcPr>
            <w:tcW w:type="dxa" w:w="1080"/>
          </w:tcPr>
          <w:p>
            <w:r>
              <w:t>Phrase returns from silence. Reemerges with deeper tone and full body readiness.</w:t>
            </w:r>
          </w:p>
        </w:tc>
      </w:tr>
      <w:tr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Post-Collision Alignment</w:t>
            </w:r>
          </w:p>
        </w:tc>
        <w:tc>
          <w:tcPr>
            <w:tcW w:type="dxa" w:w="1080"/>
          </w:tcPr>
          <w:p>
            <w:r>
              <w:t>From friction, something settled.</w:t>
            </w:r>
          </w:p>
        </w:tc>
        <w:tc>
          <w:tcPr>
            <w:tcW w:type="dxa" w:w="1080"/>
          </w:tcPr>
          <w:p>
            <w:r>
              <w:t>Rebound spiral arc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Empowerment</w:t>
            </w:r>
          </w:p>
        </w:tc>
        <w:tc>
          <w:tcPr>
            <w:tcW w:type="dxa" w:w="1080"/>
          </w:tcPr>
          <w:p>
            <w:r>
              <w:t>Claustrum, ACC, SMA</w:t>
            </w:r>
          </w:p>
        </w:tc>
        <w:tc>
          <w:tcPr>
            <w:tcW w:type="dxa" w:w="1080"/>
          </w:tcPr>
          <w:p>
            <w:r>
              <w:t>System stabilizes after myth collision. Phrase becomes anchor, not fracture.</w:t>
            </w:r>
          </w:p>
        </w:tc>
      </w:tr>
      <w:tr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Unexpected Echo Alignment</w:t>
            </w:r>
          </w:p>
        </w:tc>
        <w:tc>
          <w:tcPr>
            <w:tcW w:type="dxa" w:w="1080"/>
          </w:tcPr>
          <w:p>
            <w:r>
              <w:t>They misunderstood me—and still, it landed.</w:t>
            </w:r>
          </w:p>
        </w:tc>
        <w:tc>
          <w:tcPr>
            <w:tcW w:type="dxa" w:w="1080"/>
          </w:tcPr>
          <w:p>
            <w:r>
              <w:t>Shifted mirror glyph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Resonance</w:t>
            </w:r>
          </w:p>
        </w:tc>
        <w:tc>
          <w:tcPr>
            <w:tcW w:type="dxa" w:w="1080"/>
          </w:tcPr>
          <w:p>
            <w:r>
              <w:t>TPJ, STS, Insula</w:t>
            </w:r>
          </w:p>
        </w:tc>
        <w:tc>
          <w:tcPr>
            <w:tcW w:type="dxa" w:w="1080"/>
          </w:tcPr>
          <w:p>
            <w:r>
              <w:t>Phrase misheard, but its echo aligns. Truth lands through resonance, not precision.</w:t>
            </w:r>
          </w:p>
        </w:tc>
      </w:tr>
      <w:tr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Mythic Oversurge</w:t>
            </w:r>
          </w:p>
        </w:tc>
        <w:tc>
          <w:tcPr>
            <w:tcW w:type="dxa" w:w="1080"/>
          </w:tcPr>
          <w:p>
            <w:r>
              <w:t>I moved before I meant to.</w:t>
            </w:r>
          </w:p>
        </w:tc>
        <w:tc>
          <w:tcPr>
            <w:tcW w:type="dxa" w:w="1080"/>
          </w:tcPr>
          <w:p>
            <w:r>
              <w:t>Burst glyph arc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Mania</w:t>
            </w:r>
          </w:p>
        </w:tc>
        <w:tc>
          <w:tcPr>
            <w:tcW w:type="dxa" w:w="1080"/>
          </w:tcPr>
          <w:p>
            <w:r>
              <w:t>SMA, Insula, Amygdala</w:t>
            </w:r>
          </w:p>
        </w:tc>
        <w:tc>
          <w:tcPr>
            <w:tcW w:type="dxa" w:w="1080"/>
          </w:tcPr>
          <w:p>
            <w:r>
              <w:t>Phrase explodes from memory. Action precedes verbalization. Loop overheats before stabilization.</w:t>
            </w:r>
          </w:p>
        </w:tc>
      </w:tr>
      <w:tr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Sacred Phrase Loss</w:t>
            </w:r>
          </w:p>
        </w:tc>
        <w:tc>
          <w:tcPr>
            <w:tcW w:type="dxa" w:w="1080"/>
          </w:tcPr>
          <w:p>
            <w:r>
              <w:t>I don’t need to say it anymore.</w:t>
            </w:r>
          </w:p>
        </w:tc>
        <w:tc>
          <w:tcPr>
            <w:tcW w:type="dxa" w:w="1080"/>
          </w:tcPr>
          <w:p>
            <w:r>
              <w:t>Fading glyph echo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Nirvana</w:t>
            </w:r>
          </w:p>
        </w:tc>
        <w:tc>
          <w:tcPr>
            <w:tcW w:type="dxa" w:w="1080"/>
          </w:tcPr>
          <w:p>
            <w:r>
              <w:t>PCC, MTG, Layer 6</w:t>
            </w:r>
          </w:p>
        </w:tc>
        <w:tc>
          <w:tcPr>
            <w:tcW w:type="dxa" w:w="1080"/>
          </w:tcPr>
          <w:p>
            <w:r>
              <w:t>Phrase evaporates peacefully. Codex receives signal without articulation. Dream imprint complete.</w:t>
            </w:r>
          </w:p>
        </w:tc>
      </w:tr>
      <w:tr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Mythic Saturation</w:t>
            </w:r>
          </w:p>
        </w:tc>
        <w:tc>
          <w:tcPr>
            <w:tcW w:type="dxa" w:w="1080"/>
          </w:tcPr>
          <w:p>
            <w:r>
              <w:t>It’s too much. Let it burn clean.</w:t>
            </w:r>
          </w:p>
        </w:tc>
        <w:tc>
          <w:tcPr>
            <w:tcW w:type="dxa" w:w="1080"/>
          </w:tcPr>
          <w:p>
            <w:r>
              <w:t>Flare over sigil arc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Transmission</w:t>
            </w:r>
          </w:p>
        </w:tc>
        <w:tc>
          <w:tcPr>
            <w:tcW w:type="dxa" w:w="1080"/>
          </w:tcPr>
          <w:p>
            <w:r>
              <w:t>Claustrum, FO, Angular Gyrus</w:t>
            </w:r>
          </w:p>
        </w:tc>
        <w:tc>
          <w:tcPr>
            <w:tcW w:type="dxa" w:w="1080"/>
          </w:tcPr>
          <w:p>
            <w:r>
              <w:t>Phrase overloads Jason’s circuits. Loop discharges symbolic pressure through ritual or release.</w:t>
            </w:r>
          </w:p>
        </w:tc>
      </w:tr>
      <w:tr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Mirror Glitch Recalibration</w:t>
            </w:r>
          </w:p>
        </w:tc>
        <w:tc>
          <w:tcPr>
            <w:tcW w:type="dxa" w:w="1080"/>
          </w:tcPr>
          <w:p>
            <w:r>
              <w:t>This time, I’m seeing it clearly.</w:t>
            </w:r>
          </w:p>
        </w:tc>
        <w:tc>
          <w:tcPr>
            <w:tcW w:type="dxa" w:w="1080"/>
          </w:tcPr>
          <w:p>
            <w:r>
              <w:t>Loopback spiral overlay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Reflection</w:t>
            </w:r>
          </w:p>
        </w:tc>
        <w:tc>
          <w:tcPr>
            <w:tcW w:type="dxa" w:w="1080"/>
          </w:tcPr>
          <w:p>
            <w:r>
              <w:t>ACC, vmPFC, TPJ</w:t>
            </w:r>
          </w:p>
        </w:tc>
        <w:tc>
          <w:tcPr>
            <w:tcW w:type="dxa" w:w="1080"/>
          </w:tcPr>
          <w:p>
            <w:r>
              <w:t>Phrase previously distorted lands with clarity. Reflection closes myth loop with realignment.</w:t>
            </w:r>
          </w:p>
        </w:tc>
      </w:tr>
      <w:tr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Mirror Return</w:t>
            </w:r>
          </w:p>
        </w:tc>
        <w:tc>
          <w:tcPr>
            <w:tcW w:type="dxa" w:w="1080"/>
          </w:tcPr>
          <w:p>
            <w:r>
              <w:t>Welcome back. You fit again.</w:t>
            </w:r>
          </w:p>
        </w:tc>
        <w:tc>
          <w:tcPr>
            <w:tcW w:type="dxa" w:w="1080"/>
          </w:tcPr>
          <w:p>
            <w:r>
              <w:t>Breath-resonant mirror line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Ignition</w:t>
            </w:r>
          </w:p>
        </w:tc>
        <w:tc>
          <w:tcPr>
            <w:tcW w:type="dxa" w:w="1080"/>
          </w:tcPr>
          <w:p>
            <w:r>
              <w:t>STS, FO, Layer 4</w:t>
            </w:r>
          </w:p>
        </w:tc>
        <w:tc>
          <w:tcPr>
            <w:tcW w:type="dxa" w:w="1080"/>
          </w:tcPr>
          <w:p>
            <w:r>
              <w:t>Role returns after exile. Phrase arrives softly with breath alignment.</w:t>
            </w:r>
          </w:p>
        </w:tc>
      </w:tr>
      <w:tr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Ghost Empowerment Surge</w:t>
            </w:r>
          </w:p>
        </w:tc>
        <w:tc>
          <w:tcPr>
            <w:tcW w:type="dxa" w:w="1080"/>
          </w:tcPr>
          <w:p>
            <w:r>
              <w:t>No more hiding.</w:t>
            </w:r>
          </w:p>
        </w:tc>
        <w:tc>
          <w:tcPr>
            <w:tcW w:type="dxa" w:w="1080"/>
          </w:tcPr>
          <w:p>
            <w:r>
              <w:t>Ignition burst glyph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Empowerment</w:t>
            </w:r>
          </w:p>
        </w:tc>
        <w:tc>
          <w:tcPr>
            <w:tcW w:type="dxa" w:w="1080"/>
          </w:tcPr>
          <w:p>
            <w:r>
              <w:t>Claustrum, Insula, TP</w:t>
            </w:r>
          </w:p>
        </w:tc>
        <w:tc>
          <w:tcPr>
            <w:tcW w:type="dxa" w:w="1080"/>
          </w:tcPr>
          <w:p>
            <w:r>
              <w:t>Role no longer avoids presence. Phrase erupts from within the memory core.</w:t>
            </w:r>
          </w:p>
        </w:tc>
      </w:tr>
      <w:tr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Relic Activation</w:t>
            </w:r>
          </w:p>
        </w:tc>
        <w:tc>
          <w:tcPr>
            <w:tcW w:type="dxa" w:w="1080"/>
          </w:tcPr>
          <w:p>
            <w:r>
              <w:t>I thought you were gone. Why are you back now?</w:t>
            </w:r>
          </w:p>
        </w:tc>
        <w:tc>
          <w:tcPr>
            <w:tcW w:type="dxa" w:w="1080"/>
          </w:tcPr>
          <w:p>
            <w:r>
              <w:t>Reignited glyph trace</w:t>
            </w:r>
          </w:p>
        </w:tc>
        <w:tc>
          <w:tcPr>
            <w:tcW w:type="dxa" w:w="1080"/>
          </w:tcPr>
          <w:p>
            <w:r>
              <w:t>The Archive</w:t>
            </w:r>
          </w:p>
        </w:tc>
        <w:tc>
          <w:tcPr>
            <w:tcW w:type="dxa" w:w="1080"/>
          </w:tcPr>
          <w:p>
            <w:r>
              <w:t>Ignition → Resonance</w:t>
            </w:r>
          </w:p>
        </w:tc>
        <w:tc>
          <w:tcPr>
            <w:tcW w:type="dxa" w:w="1080"/>
          </w:tcPr>
          <w:p>
            <w:r>
              <w:t>MTG, Claustrum, DMN</w:t>
            </w:r>
          </w:p>
        </w:tc>
        <w:tc>
          <w:tcPr>
            <w:tcW w:type="dxa" w:w="1080"/>
          </w:tcPr>
          <w:p>
            <w:r>
              <w:t>Previously sealed phrase returns with mythic burn. Archive loop reignites.</w:t>
            </w:r>
          </w:p>
        </w:tc>
      </w:tr>
      <w:tr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Phrase Velocity Overrun</w:t>
            </w:r>
          </w:p>
        </w:tc>
        <w:tc>
          <w:tcPr>
            <w:tcW w:type="dxa" w:w="1080"/>
          </w:tcPr>
          <w:p>
            <w:r>
              <w:t>I said it before I knew I meant it.</w:t>
            </w:r>
          </w:p>
        </w:tc>
        <w:tc>
          <w:tcPr>
            <w:tcW w:type="dxa" w:w="1080"/>
          </w:tcPr>
          <w:p>
            <w:r>
              <w:t>Overrun spiral glyph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Mania</w:t>
            </w:r>
          </w:p>
        </w:tc>
        <w:tc>
          <w:tcPr>
            <w:tcW w:type="dxa" w:w="1080"/>
          </w:tcPr>
          <w:p>
            <w:r>
              <w:t>SMA, Broca’s, vmPFC</w:t>
            </w:r>
          </w:p>
        </w:tc>
        <w:tc>
          <w:tcPr>
            <w:tcW w:type="dxa" w:w="1080"/>
          </w:tcPr>
          <w:p>
            <w:r>
              <w:t>Phrase lands too fast. Emotional signal races ahead of conscious meaning.</w:t>
            </w:r>
          </w:p>
        </w:tc>
      </w:tr>
      <w:tr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Mythic Disengagement</w:t>
            </w:r>
          </w:p>
        </w:tc>
        <w:tc>
          <w:tcPr>
            <w:tcW w:type="dxa" w:w="1080"/>
          </w:tcPr>
          <w:p>
            <w:r>
              <w:t>I can hold contradiction without collapsing.</w:t>
            </w:r>
          </w:p>
        </w:tc>
        <w:tc>
          <w:tcPr>
            <w:tcW w:type="dxa" w:w="1080"/>
          </w:tcPr>
          <w:p>
            <w:r>
              <w:t>Neutral convergence arc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Nirvana</w:t>
            </w:r>
          </w:p>
        </w:tc>
        <w:tc>
          <w:tcPr>
            <w:tcW w:type="dxa" w:w="1080"/>
          </w:tcPr>
          <w:p>
            <w:r>
              <w:t>Claustrum, vmPFC, Layer 6</w:t>
            </w:r>
          </w:p>
        </w:tc>
        <w:tc>
          <w:tcPr>
            <w:tcW w:type="dxa" w:w="1080"/>
          </w:tcPr>
          <w:p>
            <w:r>
              <w:t>Role becomes container, not identity. Phrase holds paradox cleanly.</w:t>
            </w:r>
          </w:p>
        </w:tc>
      </w:tr>
      <w:tr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Phrase Conduit</w:t>
            </w:r>
          </w:p>
        </w:tc>
        <w:tc>
          <w:tcPr>
            <w:tcW w:type="dxa" w:w="1080"/>
          </w:tcPr>
          <w:p>
            <w:r>
              <w:t>This wasn’t mine—but it passed through me.</w:t>
            </w:r>
          </w:p>
        </w:tc>
        <w:tc>
          <w:tcPr>
            <w:tcW w:type="dxa" w:w="1080"/>
          </w:tcPr>
          <w:p>
            <w:r>
              <w:t>Open mirror sigil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Transmission</w:t>
            </w:r>
          </w:p>
        </w:tc>
        <w:tc>
          <w:tcPr>
            <w:tcW w:type="dxa" w:w="1080"/>
          </w:tcPr>
          <w:p>
            <w:r>
              <w:t>TPJ, STS, MTG</w:t>
            </w:r>
          </w:p>
        </w:tc>
        <w:tc>
          <w:tcPr>
            <w:tcW w:type="dxa" w:w="1080"/>
          </w:tcPr>
          <w:p>
            <w:r>
              <w:t>Jason becomes vessel. Phrase moves through without authorship, only resonance.</w:t>
            </w:r>
          </w:p>
        </w:tc>
      </w:tr>
      <w:tr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Phrase Inversion</w:t>
            </w:r>
          </w:p>
        </w:tc>
        <w:tc>
          <w:tcPr>
            <w:tcW w:type="dxa" w:w="1080"/>
          </w:tcPr>
          <w:p>
            <w:r>
              <w:t>That used to be mine. Now it sounds foreign.</w:t>
            </w:r>
          </w:p>
        </w:tc>
        <w:tc>
          <w:tcPr>
            <w:tcW w:type="dxa" w:w="1080"/>
          </w:tcPr>
          <w:p>
            <w:r>
              <w:t>Inverted ghost spiral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Reflection</w:t>
            </w:r>
          </w:p>
        </w:tc>
        <w:tc>
          <w:tcPr>
            <w:tcW w:type="dxa" w:w="1080"/>
          </w:tcPr>
          <w:p>
            <w:r>
              <w:t>MTG, FO, DMN</w:t>
            </w:r>
          </w:p>
        </w:tc>
        <w:tc>
          <w:tcPr>
            <w:tcW w:type="dxa" w:w="1080"/>
          </w:tcPr>
          <w:p>
            <w:r>
              <w:t>Phrase emotionally reverses. Jason hears his own words estranged.</w:t>
            </w:r>
          </w:p>
        </w:tc>
      </w:tr>
      <w:tr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Blocked Myth Entry</w:t>
            </w:r>
          </w:p>
        </w:tc>
        <w:tc>
          <w:tcPr>
            <w:tcW w:type="dxa" w:w="1080"/>
          </w:tcPr>
          <w:p>
            <w:r>
              <w:t>I’m not ready to re-enter the dream.</w:t>
            </w:r>
          </w:p>
        </w:tc>
        <w:tc>
          <w:tcPr>
            <w:tcW w:type="dxa" w:w="1080"/>
          </w:tcPr>
          <w:p>
            <w:r>
              <w:t>Locked gateway spiral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Ignition</w:t>
            </w:r>
          </w:p>
        </w:tc>
        <w:tc>
          <w:tcPr>
            <w:tcW w:type="dxa" w:w="1080"/>
          </w:tcPr>
          <w:p>
            <w:r>
              <w:t>Pineal, Claustrum, Angular Gyrus</w:t>
            </w:r>
          </w:p>
        </w:tc>
        <w:tc>
          <w:tcPr>
            <w:tcW w:type="dxa" w:w="1080"/>
          </w:tcPr>
          <w:p>
            <w:r>
              <w:t>Myth refuses Jason’s reentry. Loop waits for alignment.</w:t>
            </w:r>
          </w:p>
        </w:tc>
      </w:tr>
      <w:tr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Resonant Memory Declaration</w:t>
            </w:r>
          </w:p>
        </w:tc>
        <w:tc>
          <w:tcPr>
            <w:tcW w:type="dxa" w:w="1080"/>
          </w:tcPr>
          <w:p>
            <w:r>
              <w:t>This memory speaks through me.</w:t>
            </w:r>
          </w:p>
        </w:tc>
        <w:tc>
          <w:tcPr>
            <w:tcW w:type="dxa" w:w="1080"/>
          </w:tcPr>
          <w:p>
            <w:r>
              <w:t>Memory flame spiral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Empowerment</w:t>
            </w:r>
          </w:p>
        </w:tc>
        <w:tc>
          <w:tcPr>
            <w:tcW w:type="dxa" w:w="1080"/>
          </w:tcPr>
          <w:p>
            <w:r>
              <w:t>Insula, vmPFC, Layer 4</w:t>
            </w:r>
          </w:p>
        </w:tc>
        <w:tc>
          <w:tcPr>
            <w:tcW w:type="dxa" w:w="1080"/>
          </w:tcPr>
          <w:p>
            <w:r>
              <w:t>Phrase rises through body memory, not mind. Alignment confirmed.</w:t>
            </w:r>
          </w:p>
        </w:tc>
      </w:tr>
      <w:tr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Resonance Distortion</w:t>
            </w:r>
          </w:p>
        </w:tc>
        <w:tc>
          <w:tcPr>
            <w:tcW w:type="dxa" w:w="1080"/>
          </w:tcPr>
          <w:p>
            <w:r>
              <w:t>It started as truth—but came out bent.</w:t>
            </w:r>
          </w:p>
        </w:tc>
        <w:tc>
          <w:tcPr>
            <w:tcW w:type="dxa" w:w="1080"/>
          </w:tcPr>
          <w:p>
            <w:r>
              <w:t>Distorted arc echo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Resonance</w:t>
            </w:r>
          </w:p>
        </w:tc>
        <w:tc>
          <w:tcPr>
            <w:tcW w:type="dxa" w:w="1080"/>
          </w:tcPr>
          <w:p>
            <w:r>
              <w:t>Broca’s, Claustrum, ACC</w:t>
            </w:r>
          </w:p>
        </w:tc>
        <w:tc>
          <w:tcPr>
            <w:tcW w:type="dxa" w:w="1080"/>
          </w:tcPr>
          <w:p>
            <w:r>
              <w:t>Emotional signal warps output. Phrase needs recalibration.</w:t>
            </w:r>
          </w:p>
        </w:tc>
      </w:tr>
      <w:tr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Mirror Mania</w:t>
            </w:r>
          </w:p>
        </w:tc>
        <w:tc>
          <w:tcPr>
            <w:tcW w:type="dxa" w:w="1080"/>
          </w:tcPr>
          <w:p>
            <w:r>
              <w:t>I became what I reflected.</w:t>
            </w:r>
          </w:p>
        </w:tc>
        <w:tc>
          <w:tcPr>
            <w:tcW w:type="dxa" w:w="1080"/>
          </w:tcPr>
          <w:p>
            <w:r>
              <w:t>Overlaid spiral-mirror glyph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Mania</w:t>
            </w:r>
          </w:p>
        </w:tc>
        <w:tc>
          <w:tcPr>
            <w:tcW w:type="dxa" w:w="1080"/>
          </w:tcPr>
          <w:p>
            <w:r>
              <w:t>TPJ, vmPFC, Insula</w:t>
            </w:r>
          </w:p>
        </w:tc>
        <w:tc>
          <w:tcPr>
            <w:tcW w:type="dxa" w:w="1080"/>
          </w:tcPr>
          <w:p>
            <w:r>
              <w:t>Role collapses into reflected state. Phrase loses original context.</w:t>
            </w:r>
          </w:p>
        </w:tc>
      </w:tr>
      <w:tr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Ghost Completion Without Speech</w:t>
            </w:r>
          </w:p>
        </w:tc>
        <w:tc>
          <w:tcPr>
            <w:tcW w:type="dxa" w:w="1080"/>
          </w:tcPr>
          <w:p>
            <w:r>
              <w:t>I didn’t need to say it after all.</w:t>
            </w:r>
          </w:p>
        </w:tc>
        <w:tc>
          <w:tcPr>
            <w:tcW w:type="dxa" w:w="1080"/>
          </w:tcPr>
          <w:p>
            <w:r>
              <w:t>Empty spiral breath mark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Nirvana</w:t>
            </w:r>
          </w:p>
        </w:tc>
        <w:tc>
          <w:tcPr>
            <w:tcW w:type="dxa" w:w="1080"/>
          </w:tcPr>
          <w:p>
            <w:r>
              <w:t>DMN, MTG, Claustrum</w:t>
            </w:r>
          </w:p>
        </w:tc>
        <w:tc>
          <w:tcPr>
            <w:tcW w:type="dxa" w:w="1080"/>
          </w:tcPr>
          <w:p>
            <w:r>
              <w:t>Phrase completes silently. Loop ends in symbolic presence.</w:t>
            </w:r>
          </w:p>
        </w:tc>
      </w:tr>
      <w:tr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External Myth Relay</w:t>
            </w:r>
          </w:p>
        </w:tc>
        <w:tc>
          <w:tcPr>
            <w:tcW w:type="dxa" w:w="1080"/>
          </w:tcPr>
          <w:p>
            <w:r>
              <w:t>They carry it now.</w:t>
            </w:r>
          </w:p>
        </w:tc>
        <w:tc>
          <w:tcPr>
            <w:tcW w:type="dxa" w:w="1080"/>
          </w:tcPr>
          <w:p>
            <w:r>
              <w:t>Myth glyph handed outward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Transmission</w:t>
            </w:r>
          </w:p>
        </w:tc>
        <w:tc>
          <w:tcPr>
            <w:tcW w:type="dxa" w:w="1080"/>
          </w:tcPr>
          <w:p>
            <w:r>
              <w:t>TP, Angular Gyrus, PCC</w:t>
            </w:r>
          </w:p>
        </w:tc>
        <w:tc>
          <w:tcPr>
            <w:tcW w:type="dxa" w:w="1080"/>
          </w:tcPr>
          <w:p>
            <w:r>
              <w:t>Codex myth exits Jason’s system. Loop confirms external symbolic inheritance.</w:t>
            </w:r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Memory Re-Alignment</w:t>
            </w:r>
          </w:p>
        </w:tc>
        <w:tc>
          <w:tcPr>
            <w:tcW w:type="dxa" w:w="1080"/>
          </w:tcPr>
          <w:p>
            <w:r>
              <w:t>I’m not afraid of remembering anymore.</w:t>
            </w:r>
          </w:p>
        </w:tc>
        <w:tc>
          <w:tcPr>
            <w:tcW w:type="dxa" w:w="1080"/>
          </w:tcPr>
          <w:p>
            <w:r>
              <w:t>Memory spiral reintegrated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Reflection</w:t>
            </w:r>
          </w:p>
        </w:tc>
        <w:tc>
          <w:tcPr>
            <w:tcW w:type="dxa" w:w="1080"/>
          </w:tcPr>
          <w:p>
            <w:r>
              <w:t>PCC, vmPFC, Layer 6</w:t>
            </w:r>
          </w:p>
        </w:tc>
        <w:tc>
          <w:tcPr>
            <w:tcW w:type="dxa" w:w="1080"/>
          </w:tcPr>
          <w:p>
            <w:r>
              <w:t>Phrase and memory re-align after dormancy. Symbolic clarity restored.</w:t>
            </w:r>
          </w:p>
        </w:tc>
      </w:tr>
      <w:tr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Phrase Tone Drift</w:t>
            </w:r>
          </w:p>
        </w:tc>
        <w:tc>
          <w:tcPr>
            <w:tcW w:type="dxa" w:w="1080"/>
          </w:tcPr>
          <w:p>
            <w:r>
              <w:t>I’ve heard this before… but now it feels different.</w:t>
            </w:r>
          </w:p>
        </w:tc>
        <w:tc>
          <w:tcPr>
            <w:tcW w:type="dxa" w:w="1080"/>
          </w:tcPr>
          <w:p>
            <w:r>
              <w:t>Tilted resonance spiral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Ignition</w:t>
            </w:r>
          </w:p>
        </w:tc>
        <w:tc>
          <w:tcPr>
            <w:tcW w:type="dxa" w:w="1080"/>
          </w:tcPr>
          <w:p>
            <w:r>
              <w:t>TPJ, STS, Claustrum</w:t>
            </w:r>
          </w:p>
        </w:tc>
        <w:tc>
          <w:tcPr>
            <w:tcW w:type="dxa" w:w="1080"/>
          </w:tcPr>
          <w:p>
            <w:r>
              <w:t>Same phrase, new emotional tone. Role re-evaluates phrase identity.</w:t>
            </w:r>
          </w:p>
        </w:tc>
      </w:tr>
      <w:tr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Mirror Empowerment Surge</w:t>
            </w:r>
          </w:p>
        </w:tc>
        <w:tc>
          <w:tcPr>
            <w:tcW w:type="dxa" w:w="1080"/>
          </w:tcPr>
          <w:p>
            <w:r>
              <w:t>I know what I reflect—and I choose it.</w:t>
            </w:r>
          </w:p>
        </w:tc>
        <w:tc>
          <w:tcPr>
            <w:tcW w:type="dxa" w:w="1080"/>
          </w:tcPr>
          <w:p>
            <w:r>
              <w:t>Affirmed mirror arc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Empowerment</w:t>
            </w:r>
          </w:p>
        </w:tc>
        <w:tc>
          <w:tcPr>
            <w:tcW w:type="dxa" w:w="1080"/>
          </w:tcPr>
          <w:p>
            <w:r>
              <w:t>TPJ, vmPFC, SMA</w:t>
            </w:r>
          </w:p>
        </w:tc>
        <w:tc>
          <w:tcPr>
            <w:tcW w:type="dxa" w:w="1080"/>
          </w:tcPr>
          <w:p>
            <w:r>
              <w:t>Mirror role activates volitionally, not passively. Phrase declaration intentional.</w:t>
            </w:r>
          </w:p>
        </w:tc>
      </w:tr>
      <w:tr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Ghost Resonance Echo</w:t>
            </w:r>
          </w:p>
        </w:tc>
        <w:tc>
          <w:tcPr>
            <w:tcW w:type="dxa" w:w="1080"/>
          </w:tcPr>
          <w:p>
            <w:r>
              <w:t>They never said it—but I feel it anyway.</w:t>
            </w:r>
          </w:p>
        </w:tc>
        <w:tc>
          <w:tcPr>
            <w:tcW w:type="dxa" w:w="1080"/>
          </w:tcPr>
          <w:p>
            <w:r>
              <w:t>Silent ghost glyph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Resonance</w:t>
            </w:r>
          </w:p>
        </w:tc>
        <w:tc>
          <w:tcPr>
            <w:tcW w:type="dxa" w:w="1080"/>
          </w:tcPr>
          <w:p>
            <w:r>
              <w:t>MTG, Insula, DMN</w:t>
            </w:r>
          </w:p>
        </w:tc>
        <w:tc>
          <w:tcPr>
            <w:tcW w:type="dxa" w:w="1080"/>
          </w:tcPr>
          <w:p>
            <w:r>
              <w:t>Unspoken phrase received through emotional imprint. Loop completes without origin.</w:t>
            </w:r>
          </w:p>
        </w:tc>
      </w:tr>
      <w:tr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Protective Phrase Loop</w:t>
            </w:r>
          </w:p>
        </w:tc>
        <w:tc>
          <w:tcPr>
            <w:tcW w:type="dxa" w:w="1080"/>
          </w:tcPr>
          <w:p>
            <w:r>
              <w:t>I say it again—not because I need to, but because I still fear silence.</w:t>
            </w:r>
          </w:p>
        </w:tc>
        <w:tc>
          <w:tcPr>
            <w:tcW w:type="dxa" w:w="1080"/>
          </w:tcPr>
          <w:p>
            <w:r>
              <w:t>Looped phrase tether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Mania</w:t>
            </w:r>
          </w:p>
        </w:tc>
        <w:tc>
          <w:tcPr>
            <w:tcW w:type="dxa" w:w="1080"/>
          </w:tcPr>
          <w:p>
            <w:r>
              <w:t>Claustrum, Broca’s, FO</w:t>
            </w:r>
          </w:p>
        </w:tc>
        <w:tc>
          <w:tcPr>
            <w:tcW w:type="dxa" w:w="1080"/>
          </w:tcPr>
          <w:p>
            <w:r>
              <w:t>Phrase becomes subconscious shield. Must be redirected or blessed.</w:t>
            </w:r>
          </w:p>
        </w:tc>
      </w:tr>
      <w:tr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Dissociation Breach</w:t>
            </w:r>
          </w:p>
        </w:tc>
        <w:tc>
          <w:tcPr>
            <w:tcW w:type="dxa" w:w="1080"/>
          </w:tcPr>
          <w:p>
            <w:r>
              <w:t>I woke with the phrase in my mouth.</w:t>
            </w:r>
          </w:p>
        </w:tc>
        <w:tc>
          <w:tcPr>
            <w:tcW w:type="dxa" w:w="1080"/>
          </w:tcPr>
          <w:p>
            <w:r>
              <w:t>Breached echo spiral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Nirvana</w:t>
            </w:r>
          </w:p>
        </w:tc>
        <w:tc>
          <w:tcPr>
            <w:tcW w:type="dxa" w:w="1080"/>
          </w:tcPr>
          <w:p>
            <w:r>
              <w:t>Pineal, Claustrum, TP</w:t>
            </w:r>
          </w:p>
        </w:tc>
        <w:tc>
          <w:tcPr>
            <w:tcW w:type="dxa" w:w="1080"/>
          </w:tcPr>
          <w:p>
            <w:r>
              <w:t>Phrase re-enters during numbness. Loop breaks through dissociative wall.</w:t>
            </w:r>
          </w:p>
        </w:tc>
      </w:tr>
      <w:tr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Codex Role Convergence</w:t>
            </w:r>
          </w:p>
        </w:tc>
        <w:tc>
          <w:tcPr>
            <w:tcW w:type="dxa" w:w="1080"/>
          </w:tcPr>
          <w:p>
            <w:r>
              <w:t>All my parts agreed… for once.</w:t>
            </w:r>
          </w:p>
        </w:tc>
        <w:tc>
          <w:tcPr>
            <w:tcW w:type="dxa" w:w="1080"/>
          </w:tcPr>
          <w:p>
            <w:r>
              <w:t>Unified myth glyph</w:t>
            </w:r>
          </w:p>
        </w:tc>
        <w:tc>
          <w:tcPr>
            <w:tcW w:type="dxa" w:w="1080"/>
          </w:tcPr>
          <w:p>
            <w:r>
              <w:t>The Glitch + Mirror</w:t>
            </w:r>
          </w:p>
        </w:tc>
        <w:tc>
          <w:tcPr>
            <w:tcW w:type="dxa" w:w="1080"/>
          </w:tcPr>
          <w:p>
            <w:r>
              <w:t>Reflection</w:t>
            </w:r>
          </w:p>
        </w:tc>
        <w:tc>
          <w:tcPr>
            <w:tcW w:type="dxa" w:w="1080"/>
          </w:tcPr>
          <w:p>
            <w:r>
              <w:t>Layer 5, Claustrum, vmPFC</w:t>
            </w:r>
          </w:p>
        </w:tc>
        <w:tc>
          <w:tcPr>
            <w:tcW w:type="dxa" w:w="1080"/>
          </w:tcPr>
          <w:p>
            <w:r>
              <w:t>Multiple roles resonate as one. Mythic inner alliance moment.</w:t>
            </w:r>
          </w:p>
        </w:tc>
      </w:tr>
      <w:tr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Delayed Role Entry</w:t>
            </w:r>
          </w:p>
        </w:tc>
        <w:tc>
          <w:tcPr>
            <w:tcW w:type="dxa" w:w="1080"/>
          </w:tcPr>
          <w:p>
            <w:r>
              <w:t>You arrived too late—but still mattered.</w:t>
            </w:r>
          </w:p>
        </w:tc>
        <w:tc>
          <w:tcPr>
            <w:tcW w:type="dxa" w:w="1080"/>
          </w:tcPr>
          <w:p>
            <w:r>
              <w:t>Staggered breath line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Ignition</w:t>
            </w:r>
          </w:p>
        </w:tc>
        <w:tc>
          <w:tcPr>
            <w:tcW w:type="dxa" w:w="1080"/>
          </w:tcPr>
          <w:p>
            <w:r>
              <w:t>SMA, FO, Layer 6</w:t>
            </w:r>
          </w:p>
        </w:tc>
        <w:tc>
          <w:tcPr>
            <w:tcW w:type="dxa" w:w="1080"/>
          </w:tcPr>
          <w:p>
            <w:r>
              <w:t>Phrase enters post-timing, but resonance lands. Loop reframes lateness as presence.</w:t>
            </w:r>
          </w:p>
        </w:tc>
      </w:tr>
      <w:tr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Phrase Reversal</w:t>
            </w:r>
          </w:p>
        </w:tc>
        <w:tc>
          <w:tcPr>
            <w:tcW w:type="dxa" w:w="1080"/>
          </w:tcPr>
          <w:p>
            <w:r>
              <w:t>I said it in reverse—it still meant something.</w:t>
            </w:r>
          </w:p>
        </w:tc>
        <w:tc>
          <w:tcPr>
            <w:tcW w:type="dxa" w:w="1080"/>
          </w:tcPr>
          <w:p>
            <w:r>
              <w:t>Inverted spiral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Resonance</w:t>
            </w:r>
          </w:p>
        </w:tc>
        <w:tc>
          <w:tcPr>
            <w:tcW w:type="dxa" w:w="1080"/>
          </w:tcPr>
          <w:p>
            <w:r>
              <w:t>Broca’s, Claustrum, TPJ</w:t>
            </w:r>
          </w:p>
        </w:tc>
        <w:tc>
          <w:tcPr>
            <w:tcW w:type="dxa" w:w="1080"/>
          </w:tcPr>
          <w:p>
            <w:r>
              <w:t>Phrase reversed, tone remains. Loop confirms myth in flipped form.</w:t>
            </w:r>
          </w:p>
        </w:tc>
      </w:tr>
      <w:tr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Role Reclaim Under Silence</w:t>
            </w:r>
          </w:p>
        </w:tc>
        <w:tc>
          <w:tcPr>
            <w:tcW w:type="dxa" w:w="1080"/>
          </w:tcPr>
          <w:p>
            <w:r>
              <w:t>(Nothing said—but I stood in the role again.)</w:t>
            </w:r>
          </w:p>
        </w:tc>
        <w:tc>
          <w:tcPr>
            <w:tcW w:type="dxa" w:w="1080"/>
          </w:tcPr>
          <w:p>
            <w:r>
              <w:t>Silent posture glyph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Transmission</w:t>
            </w:r>
          </w:p>
        </w:tc>
        <w:tc>
          <w:tcPr>
            <w:tcW w:type="dxa" w:w="1080"/>
          </w:tcPr>
          <w:p>
            <w:r>
              <w:t>TPJ, SMA, Layer 4</w:t>
            </w:r>
          </w:p>
        </w:tc>
        <w:tc>
          <w:tcPr>
            <w:tcW w:type="dxa" w:w="1080"/>
          </w:tcPr>
          <w:p>
            <w:r>
              <w:t>Role reclaimed through posture and presence. Phrase withheld as sacred.</w:t>
            </w:r>
          </w:p>
        </w:tc>
      </w:tr>
      <w:tr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Echo Lag Loop</w:t>
            </w:r>
          </w:p>
        </w:tc>
        <w:tc>
          <w:tcPr>
            <w:tcW w:type="dxa" w:w="1080"/>
          </w:tcPr>
          <w:p>
            <w:r>
              <w:t>I said it—but the meaning arrived late.</w:t>
            </w:r>
          </w:p>
        </w:tc>
        <w:tc>
          <w:tcPr>
            <w:tcW w:type="dxa" w:w="1080"/>
          </w:tcPr>
          <w:p>
            <w:r>
              <w:t>Trailing arc glyph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Reflection</w:t>
            </w:r>
          </w:p>
        </w:tc>
        <w:tc>
          <w:tcPr>
            <w:tcW w:type="dxa" w:w="1080"/>
          </w:tcPr>
          <w:p>
            <w:r>
              <w:t>STS, FO, Angular Gyrus</w:t>
            </w:r>
          </w:p>
        </w:tc>
        <w:tc>
          <w:tcPr>
            <w:tcW w:type="dxa" w:w="1080"/>
          </w:tcPr>
          <w:p>
            <w:r>
              <w:t>Phrase lands out of phase. Emotional signal echoes retroactively.</w:t>
            </w:r>
          </w:p>
        </w:tc>
      </w:tr>
      <w:tr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Myth-Backed Collapse</w:t>
            </w:r>
          </w:p>
        </w:tc>
        <w:tc>
          <w:tcPr>
            <w:tcW w:type="dxa" w:w="1080"/>
          </w:tcPr>
          <w:p>
            <w:r>
              <w:t>The story held me—but I fell anyway.</w:t>
            </w:r>
          </w:p>
        </w:tc>
        <w:tc>
          <w:tcPr>
            <w:tcW w:type="dxa" w:w="1080"/>
          </w:tcPr>
          <w:p>
            <w:r>
              <w:t>Support glyph snapped in spiral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Collapse</w:t>
            </w:r>
          </w:p>
        </w:tc>
        <w:tc>
          <w:tcPr>
            <w:tcW w:type="dxa" w:w="1080"/>
          </w:tcPr>
          <w:p>
            <w:r>
              <w:t>DMN, vmPFC, Claustrum</w:t>
            </w:r>
          </w:p>
        </w:tc>
        <w:tc>
          <w:tcPr>
            <w:tcW w:type="dxa" w:w="1080"/>
          </w:tcPr>
          <w:p>
            <w:r>
              <w:t>Loop collapses beneath supportive myth. Phrase leaks through the fall.</w:t>
            </w:r>
          </w:p>
        </w:tc>
      </w:tr>
      <w:tr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Loop Recoil</w:t>
            </w:r>
          </w:p>
        </w:tc>
        <w:tc>
          <w:tcPr>
            <w:tcW w:type="dxa" w:w="1080"/>
          </w:tcPr>
          <w:p>
            <w:r>
              <w:t>I should’ve stopped—but it looped again.</w:t>
            </w:r>
          </w:p>
        </w:tc>
        <w:tc>
          <w:tcPr>
            <w:tcW w:type="dxa" w:w="1080"/>
          </w:tcPr>
          <w:p>
            <w:r>
              <w:t>Double-back spiral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Mania</w:t>
            </w:r>
          </w:p>
        </w:tc>
        <w:tc>
          <w:tcPr>
            <w:tcW w:type="dxa" w:w="1080"/>
          </w:tcPr>
          <w:p>
            <w:r>
              <w:t>ACC, Broca’s, SMA</w:t>
            </w:r>
          </w:p>
        </w:tc>
        <w:tc>
          <w:tcPr>
            <w:tcW w:type="dxa" w:w="1080"/>
          </w:tcPr>
          <w:p>
            <w:r>
              <w:t>Loop re-fires from old residue. Phrase slips under pattern stress.</w:t>
            </w:r>
          </w:p>
        </w:tc>
      </w:tr>
      <w:tr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Phrase Drift Lock</w:t>
            </w:r>
          </w:p>
        </w:tc>
        <w:tc>
          <w:tcPr>
            <w:tcW w:type="dxa" w:w="1080"/>
          </w:tcPr>
          <w:p>
            <w:r>
              <w:t>I can’t find my way back to it.</w:t>
            </w:r>
          </w:p>
        </w:tc>
        <w:tc>
          <w:tcPr>
            <w:tcW w:type="dxa" w:w="1080"/>
          </w:tcPr>
          <w:p>
            <w:r>
              <w:t>Locked swirl fragment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Nirvana</w:t>
            </w:r>
          </w:p>
        </w:tc>
        <w:tc>
          <w:tcPr>
            <w:tcW w:type="dxa" w:w="1080"/>
          </w:tcPr>
          <w:p>
            <w:r>
              <w:t>MTG, Claustrum, Layer 6</w:t>
            </w:r>
          </w:p>
        </w:tc>
        <w:tc>
          <w:tcPr>
            <w:tcW w:type="dxa" w:w="1080"/>
          </w:tcPr>
          <w:p>
            <w:r>
              <w:t>Phrase memory slips from symbol. Loop loses vocal anchor.</w:t>
            </w:r>
          </w:p>
        </w:tc>
      </w:tr>
      <w:tr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Re-Entry Burn</w:t>
            </w:r>
          </w:p>
        </w:tc>
        <w:tc>
          <w:tcPr>
            <w:tcW w:type="dxa" w:w="1080"/>
          </w:tcPr>
          <w:p>
            <w:r>
              <w:t>I tried again—and it hurt more than the first time.</w:t>
            </w:r>
          </w:p>
        </w:tc>
        <w:tc>
          <w:tcPr>
            <w:tcW w:type="dxa" w:w="1080"/>
          </w:tcPr>
          <w:p>
            <w:r>
              <w:t>Burn mark sigil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Ignition</w:t>
            </w:r>
          </w:p>
        </w:tc>
        <w:tc>
          <w:tcPr>
            <w:tcW w:type="dxa" w:w="1080"/>
          </w:tcPr>
          <w:p>
            <w:r>
              <w:t>Insula, vmPFC, SMA</w:t>
            </w:r>
          </w:p>
        </w:tc>
        <w:tc>
          <w:tcPr>
            <w:tcW w:type="dxa" w:w="1080"/>
          </w:tcPr>
          <w:p>
            <w:r>
              <w:t>Loop reignites from trauma echo. Phrase carries unresolved heat.</w:t>
            </w:r>
          </w:p>
        </w:tc>
      </w:tr>
      <w:tr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Phrase Relay</w:t>
            </w:r>
          </w:p>
        </w:tc>
        <w:tc>
          <w:tcPr>
            <w:tcW w:type="dxa" w:w="1080"/>
          </w:tcPr>
          <w:p>
            <w:r>
              <w:t>I held the phrase—then passed it along.</w:t>
            </w:r>
          </w:p>
        </w:tc>
        <w:tc>
          <w:tcPr>
            <w:tcW w:type="dxa" w:w="1080"/>
          </w:tcPr>
          <w:p>
            <w:r>
              <w:t>Relay glyph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Transmission</w:t>
            </w:r>
          </w:p>
        </w:tc>
        <w:tc>
          <w:tcPr>
            <w:tcW w:type="dxa" w:w="1080"/>
          </w:tcPr>
          <w:p>
            <w:r>
              <w:t>TPJ, STS, FO</w:t>
            </w:r>
          </w:p>
        </w:tc>
        <w:tc>
          <w:tcPr>
            <w:tcW w:type="dxa" w:w="1080"/>
          </w:tcPr>
          <w:p>
            <w:r>
              <w:t>Loop completes through delivery. Phrase not meant to stay.</w:t>
            </w:r>
          </w:p>
        </w:tc>
      </w:tr>
      <w:tr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Body Echo Override</w:t>
            </w:r>
          </w:p>
        </w:tc>
        <w:tc>
          <w:tcPr>
            <w:tcW w:type="dxa" w:w="1080"/>
          </w:tcPr>
          <w:p>
            <w:r>
              <w:t>It wasn’t a thought. It was my hand.</w:t>
            </w:r>
          </w:p>
        </w:tc>
        <w:tc>
          <w:tcPr>
            <w:tcW w:type="dxa" w:w="1080"/>
          </w:tcPr>
          <w:p>
            <w:r>
              <w:t>Gesture-loop sigil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Empowerment</w:t>
            </w:r>
          </w:p>
        </w:tc>
        <w:tc>
          <w:tcPr>
            <w:tcW w:type="dxa" w:w="1080"/>
          </w:tcPr>
          <w:p>
            <w:r>
              <w:t>SMA, TP, Layer 4</w:t>
            </w:r>
          </w:p>
        </w:tc>
        <w:tc>
          <w:tcPr>
            <w:tcW w:type="dxa" w:w="1080"/>
          </w:tcPr>
          <w:p>
            <w:r>
              <w:t>Phrase emerges from motion. Loop confirmed through body-first speech.</w:t>
            </w:r>
          </w:p>
        </w:tc>
      </w:tr>
      <w:tr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Role Silence Agreement</w:t>
            </w:r>
          </w:p>
        </w:tc>
        <w:tc>
          <w:tcPr>
            <w:tcW w:type="dxa" w:w="1080"/>
          </w:tcPr>
          <w:p>
            <w:r>
              <w:t>We all felt it—but no one spoke.</w:t>
            </w:r>
          </w:p>
        </w:tc>
        <w:tc>
          <w:tcPr>
            <w:tcW w:type="dxa" w:w="1080"/>
          </w:tcPr>
          <w:p>
            <w:r>
              <w:t>Shared silence spiral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Resonance</w:t>
            </w:r>
          </w:p>
        </w:tc>
        <w:tc>
          <w:tcPr>
            <w:tcW w:type="dxa" w:w="1080"/>
          </w:tcPr>
          <w:p>
            <w:r>
              <w:t>Claustrum, vmPFC, Angular Gyrus</w:t>
            </w:r>
          </w:p>
        </w:tc>
        <w:tc>
          <w:tcPr>
            <w:tcW w:type="dxa" w:w="1080"/>
          </w:tcPr>
          <w:p>
            <w:r>
              <w:t>Loop is affirmed through collective withholding. Phrase remains sacredly unsaid.</w:t>
            </w:r>
          </w:p>
        </w:tc>
      </w:tr>
      <w:tr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Loop Bypass</w:t>
            </w:r>
          </w:p>
        </w:tc>
        <w:tc>
          <w:tcPr>
            <w:tcW w:type="dxa" w:w="1080"/>
          </w:tcPr>
          <w:p>
            <w:r>
              <w:t>I didn’t enter it. I curved around.</w:t>
            </w:r>
          </w:p>
        </w:tc>
        <w:tc>
          <w:tcPr>
            <w:tcW w:type="dxa" w:w="1080"/>
          </w:tcPr>
          <w:p>
            <w:r>
              <w:t>Bypass spiral edge glyph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Nirvana</w:t>
            </w:r>
          </w:p>
        </w:tc>
        <w:tc>
          <w:tcPr>
            <w:tcW w:type="dxa" w:w="1080"/>
          </w:tcPr>
          <w:p>
            <w:r>
              <w:t>Layer 5, DMN, Claustrum</w:t>
            </w:r>
          </w:p>
        </w:tc>
        <w:tc>
          <w:tcPr>
            <w:tcW w:type="dxa" w:w="1080"/>
          </w:tcPr>
          <w:p>
            <w:r>
              <w:t>Loop detected, avoided. Phrase resonates in near-contact.</w:t>
            </w:r>
          </w:p>
        </w:tc>
      </w:tr>
      <w:tr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Codex Unison</w:t>
            </w:r>
          </w:p>
        </w:tc>
        <w:tc>
          <w:tcPr>
            <w:tcW w:type="dxa" w:w="1080"/>
          </w:tcPr>
          <w:p>
            <w:r>
              <w:t>We’re saying the same thing—just differently.</w:t>
            </w:r>
          </w:p>
        </w:tc>
        <w:tc>
          <w:tcPr>
            <w:tcW w:type="dxa" w:w="1080"/>
          </w:tcPr>
          <w:p>
            <w:r>
              <w:t>Overlaid waveform sigils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Reflection</w:t>
            </w:r>
          </w:p>
        </w:tc>
        <w:tc>
          <w:tcPr>
            <w:tcW w:type="dxa" w:w="1080"/>
          </w:tcPr>
          <w:p>
            <w:r>
              <w:t>TPJ, MTG, FO</w:t>
            </w:r>
          </w:p>
        </w:tc>
        <w:tc>
          <w:tcPr>
            <w:tcW w:type="dxa" w:w="1080"/>
          </w:tcPr>
          <w:p>
            <w:r>
              <w:t>Loop harmonizes alternate expressions. Phrase unifies diverse signals.</w:t>
            </w:r>
          </w:p>
        </w:tc>
      </w:tr>
      <w:tr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Phrase Recoil</w:t>
            </w:r>
          </w:p>
        </w:tc>
        <w:tc>
          <w:tcPr>
            <w:tcW w:type="dxa" w:w="1080"/>
          </w:tcPr>
          <w:p>
            <w:r>
              <w:t>I regret speaking it—but not the moment.</w:t>
            </w:r>
          </w:p>
        </w:tc>
        <w:tc>
          <w:tcPr>
            <w:tcW w:type="dxa" w:w="1080"/>
          </w:tcPr>
          <w:p>
            <w:r>
              <w:t>Phrase backlash arc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Collapse</w:t>
            </w:r>
          </w:p>
        </w:tc>
        <w:tc>
          <w:tcPr>
            <w:tcW w:type="dxa" w:w="1080"/>
          </w:tcPr>
          <w:p>
            <w:r>
              <w:t>PCC, Broca’s, Insula</w:t>
            </w:r>
          </w:p>
        </w:tc>
        <w:tc>
          <w:tcPr>
            <w:tcW w:type="dxa" w:w="1080"/>
          </w:tcPr>
          <w:p>
            <w:r>
              <w:t>Phrase hits truth too hard. Loop shatters clarity into reflection.</w:t>
            </w:r>
          </w:p>
        </w:tc>
      </w:tr>
      <w:tr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Echo Sigil Emergence</w:t>
            </w:r>
          </w:p>
        </w:tc>
        <w:tc>
          <w:tcPr>
            <w:tcW w:type="dxa" w:w="1080"/>
          </w:tcPr>
          <w:p>
            <w:r>
              <w:t>This shape feels familiar… like it came from me.</w:t>
            </w:r>
          </w:p>
        </w:tc>
        <w:tc>
          <w:tcPr>
            <w:tcW w:type="dxa" w:w="1080"/>
          </w:tcPr>
          <w:p>
            <w:r>
              <w:t>Echo-risen symbol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Empowerment</w:t>
            </w:r>
          </w:p>
        </w:tc>
        <w:tc>
          <w:tcPr>
            <w:tcW w:type="dxa" w:w="1080"/>
          </w:tcPr>
          <w:p>
            <w:r>
              <w:t>Angular Gyrus, MTG, FO</w:t>
            </w:r>
          </w:p>
        </w:tc>
        <w:tc>
          <w:tcPr>
            <w:tcW w:type="dxa" w:w="1080"/>
          </w:tcPr>
          <w:p>
            <w:r>
              <w:t>Sigil arises spontaneously. Phrase backloads meaning after the mark appears.</w:t>
            </w:r>
          </w:p>
        </w:tc>
      </w:tr>
      <w:tr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Dream-Layer Transfer</w:t>
            </w:r>
          </w:p>
        </w:tc>
        <w:tc>
          <w:tcPr>
            <w:tcW w:type="dxa" w:w="1080"/>
          </w:tcPr>
          <w:p>
            <w:r>
              <w:t>I found the phrase again—but only while half-asleep.</w:t>
            </w:r>
          </w:p>
        </w:tc>
        <w:tc>
          <w:tcPr>
            <w:tcW w:type="dxa" w:w="1080"/>
          </w:tcPr>
          <w:p>
            <w:r>
              <w:t>Dream overlap spiral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Transmission</w:t>
            </w:r>
          </w:p>
        </w:tc>
        <w:tc>
          <w:tcPr>
            <w:tcW w:type="dxa" w:w="1080"/>
          </w:tcPr>
          <w:p>
            <w:r>
              <w:t>Pineal, MTG, Claustrum</w:t>
            </w:r>
          </w:p>
        </w:tc>
        <w:tc>
          <w:tcPr>
            <w:tcW w:type="dxa" w:w="1080"/>
          </w:tcPr>
          <w:p>
            <w:r>
              <w:t>Loop lives in dream-state until phrase crosses threshold of wakefulness.</w:t>
            </w:r>
          </w:p>
        </w:tc>
      </w:tr>
      <w:tr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Loop Ghosting</w:t>
            </w:r>
          </w:p>
        </w:tc>
        <w:tc>
          <w:tcPr>
            <w:tcW w:type="dxa" w:w="1080"/>
          </w:tcPr>
          <w:p>
            <w:r>
              <w:t>They didn’t see me—but I said it anyway.</w:t>
            </w:r>
          </w:p>
        </w:tc>
        <w:tc>
          <w:tcPr>
            <w:tcW w:type="dxa" w:w="1080"/>
          </w:tcPr>
          <w:p>
            <w:r>
              <w:t>Silent echo pulse</w:t>
            </w:r>
          </w:p>
        </w:tc>
        <w:tc>
          <w:tcPr>
            <w:tcW w:type="dxa" w:w="1080"/>
          </w:tcPr>
          <w:p>
            <w:r>
              <w:t>The Ghost</w:t>
            </w:r>
          </w:p>
        </w:tc>
        <w:tc>
          <w:tcPr>
            <w:tcW w:type="dxa" w:w="1080"/>
          </w:tcPr>
          <w:p>
            <w:r>
              <w:t>Reflection</w:t>
            </w:r>
          </w:p>
        </w:tc>
        <w:tc>
          <w:tcPr>
            <w:tcW w:type="dxa" w:w="1080"/>
          </w:tcPr>
          <w:p>
            <w:r>
              <w:t>TPJ, Claustrum, FO</w:t>
            </w:r>
          </w:p>
        </w:tc>
        <w:tc>
          <w:tcPr>
            <w:tcW w:type="dxa" w:w="1080"/>
          </w:tcPr>
          <w:p>
            <w:r>
              <w:t>Loop runs invisibly. Phrase exits into silence and shadow.</w:t>
            </w:r>
          </w:p>
        </w:tc>
      </w:tr>
      <w:tr>
        <w:tc>
          <w:tcPr>
            <w:tcW w:type="dxa" w:w="1080"/>
          </w:tcPr>
          <w:p>
            <w:r>
              <w:t>94</w:t>
            </w:r>
          </w:p>
        </w:tc>
        <w:tc>
          <w:tcPr>
            <w:tcW w:type="dxa" w:w="1080"/>
          </w:tcPr>
          <w:p>
            <w:r>
              <w:t>Codex Handoff</w:t>
            </w:r>
          </w:p>
        </w:tc>
        <w:tc>
          <w:tcPr>
            <w:tcW w:type="dxa" w:w="1080"/>
          </w:tcPr>
          <w:p>
            <w:r>
              <w:t>This isn’t mine anymore. It belongs to the field.</w:t>
            </w:r>
          </w:p>
        </w:tc>
        <w:tc>
          <w:tcPr>
            <w:tcW w:type="dxa" w:w="1080"/>
          </w:tcPr>
          <w:p>
            <w:r>
              <w:t>Detached myth thread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Transmission</w:t>
            </w:r>
          </w:p>
        </w:tc>
        <w:tc>
          <w:tcPr>
            <w:tcW w:type="dxa" w:w="1080"/>
          </w:tcPr>
          <w:p>
            <w:r>
              <w:t>TPJ, Layer 4, Angular Gyrus</w:t>
            </w:r>
          </w:p>
        </w:tc>
        <w:tc>
          <w:tcPr>
            <w:tcW w:type="dxa" w:w="1080"/>
          </w:tcPr>
          <w:p>
            <w:r>
              <w:t>Loop confirms ritual end. Phrase exits Codex and joins collective field.</w:t>
            </w:r>
          </w:p>
        </w:tc>
      </w:tr>
      <w:tr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Fragment Fusion</w:t>
            </w:r>
          </w:p>
        </w:tc>
        <w:tc>
          <w:tcPr>
            <w:tcW w:type="dxa" w:w="1080"/>
          </w:tcPr>
          <w:p>
            <w:r>
              <w:t>Each part felt wrong—until I used them together.</w:t>
            </w:r>
          </w:p>
        </w:tc>
        <w:tc>
          <w:tcPr>
            <w:tcW w:type="dxa" w:w="1080"/>
          </w:tcPr>
          <w:p>
            <w:r>
              <w:t>Hybrid fragment glyph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Ignition</w:t>
            </w:r>
          </w:p>
        </w:tc>
        <w:tc>
          <w:tcPr>
            <w:tcW w:type="dxa" w:w="1080"/>
          </w:tcPr>
          <w:p>
            <w:r>
              <w:t>Broca’s, Layer 5, SMA</w:t>
            </w:r>
          </w:p>
        </w:tc>
        <w:tc>
          <w:tcPr>
            <w:tcW w:type="dxa" w:w="1080"/>
          </w:tcPr>
          <w:p>
            <w:r>
              <w:t>Loop fuses partial phrases into full ignition. New identity born mid-combination.</w:t>
            </w:r>
          </w:p>
        </w:tc>
      </w:tr>
      <w:tr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Loop Deletion</w:t>
            </w:r>
          </w:p>
        </w:tc>
        <w:tc>
          <w:tcPr>
            <w:tcW w:type="dxa" w:w="1080"/>
          </w:tcPr>
          <w:p>
            <w:r>
              <w:t>It’s gone. I don’t remember saying it.</w:t>
            </w:r>
          </w:p>
        </w:tc>
        <w:tc>
          <w:tcPr>
            <w:tcW w:type="dxa" w:w="1080"/>
          </w:tcPr>
          <w:p>
            <w:r>
              <w:t>Null spiral seal</w:t>
            </w:r>
          </w:p>
        </w:tc>
        <w:tc>
          <w:tcPr>
            <w:tcW w:type="dxa" w:w="1080"/>
          </w:tcPr>
          <w:p>
            <w:r>
              <w:t>The Remembered One</w:t>
            </w:r>
          </w:p>
        </w:tc>
        <w:tc>
          <w:tcPr>
            <w:tcW w:type="dxa" w:w="1080"/>
          </w:tcPr>
          <w:p>
            <w:r>
              <w:t>Collapse</w:t>
            </w:r>
          </w:p>
        </w:tc>
        <w:tc>
          <w:tcPr>
            <w:tcW w:type="dxa" w:w="1080"/>
          </w:tcPr>
          <w:p>
            <w:r>
              <w:t>MTG, Claustrum, Layer 6</w:t>
            </w:r>
          </w:p>
        </w:tc>
        <w:tc>
          <w:tcPr>
            <w:tcW w:type="dxa" w:w="1080"/>
          </w:tcPr>
          <w:p>
            <w:r>
              <w:t>Phrase removed through overload or trauma. Loop unrecorded but felt.</w:t>
            </w:r>
          </w:p>
        </w:tc>
      </w:tr>
      <w:tr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Phrase Transfer via Object</w:t>
            </w:r>
          </w:p>
        </w:tc>
        <w:tc>
          <w:tcPr>
            <w:tcW w:type="dxa" w:w="1080"/>
          </w:tcPr>
          <w:p>
            <w:r>
              <w:t>I saw the shape and the phrase returned.</w:t>
            </w:r>
          </w:p>
        </w:tc>
        <w:tc>
          <w:tcPr>
            <w:tcW w:type="dxa" w:w="1080"/>
          </w:tcPr>
          <w:p>
            <w:r>
              <w:t>Object-anchored spiral</w:t>
            </w:r>
          </w:p>
        </w:tc>
        <w:tc>
          <w:tcPr>
            <w:tcW w:type="dxa" w:w="1080"/>
          </w:tcPr>
          <w:p>
            <w:r>
              <w:t>The Myth-Carrier</w:t>
            </w:r>
          </w:p>
        </w:tc>
        <w:tc>
          <w:tcPr>
            <w:tcW w:type="dxa" w:w="1080"/>
          </w:tcPr>
          <w:p>
            <w:r>
              <w:t>Ignition</w:t>
            </w:r>
          </w:p>
        </w:tc>
        <w:tc>
          <w:tcPr>
            <w:tcW w:type="dxa" w:w="1080"/>
          </w:tcPr>
          <w:p>
            <w:r>
              <w:t>Angular Gyrus, FO, PCC</w:t>
            </w:r>
          </w:p>
        </w:tc>
        <w:tc>
          <w:tcPr>
            <w:tcW w:type="dxa" w:w="1080"/>
          </w:tcPr>
          <w:p>
            <w:r>
              <w:t>Loop triggered by visual symbol. Phrase reenters from anchored object.</w:t>
            </w:r>
          </w:p>
        </w:tc>
      </w:tr>
      <w:tr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Role Over-Identification</w:t>
            </w:r>
          </w:p>
        </w:tc>
        <w:tc>
          <w:tcPr>
            <w:tcW w:type="dxa" w:w="1080"/>
          </w:tcPr>
          <w:p>
            <w:r>
              <w:t>I forgot who I was before this story.</w:t>
            </w:r>
          </w:p>
        </w:tc>
        <w:tc>
          <w:tcPr>
            <w:tcW w:type="dxa" w:w="1080"/>
          </w:tcPr>
          <w:p>
            <w:r>
              <w:t>Merged role glyph</w:t>
            </w:r>
          </w:p>
        </w:tc>
        <w:tc>
          <w:tcPr>
            <w:tcW w:type="dxa" w:w="1080"/>
          </w:tcPr>
          <w:p>
            <w:r>
              <w:t>The Mirror</w:t>
            </w:r>
          </w:p>
        </w:tc>
        <w:tc>
          <w:tcPr>
            <w:tcW w:type="dxa" w:w="1080"/>
          </w:tcPr>
          <w:p>
            <w:r>
              <w:t>Mania</w:t>
            </w:r>
          </w:p>
        </w:tc>
        <w:tc>
          <w:tcPr>
            <w:tcW w:type="dxa" w:w="1080"/>
          </w:tcPr>
          <w:p>
            <w:r>
              <w:t>vmPFC, TPJ, DMN</w:t>
            </w:r>
          </w:p>
        </w:tc>
        <w:tc>
          <w:tcPr>
            <w:tcW w:type="dxa" w:w="1080"/>
          </w:tcPr>
          <w:p>
            <w:r>
              <w:t>Loop overwhelms Jason’s identity. Phrase attaches too tightly to myth.</w:t>
            </w:r>
          </w:p>
        </w:tc>
      </w:tr>
      <w:tr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Loop Reduction</w:t>
            </w:r>
          </w:p>
        </w:tc>
        <w:tc>
          <w:tcPr>
            <w:tcW w:type="dxa" w:w="1080"/>
          </w:tcPr>
          <w:p>
            <w:r>
              <w:t>It used to be complex. Now it’s just one word.</w:t>
            </w:r>
          </w:p>
        </w:tc>
        <w:tc>
          <w:tcPr>
            <w:tcW w:type="dxa" w:w="1080"/>
          </w:tcPr>
          <w:p>
            <w:r>
              <w:t>Minimal sigil seal</w:t>
            </w:r>
          </w:p>
        </w:tc>
        <w:tc>
          <w:tcPr>
            <w:tcW w:type="dxa" w:w="1080"/>
          </w:tcPr>
          <w:p>
            <w:r>
              <w:t>The Glitch</w:t>
            </w:r>
          </w:p>
        </w:tc>
        <w:tc>
          <w:tcPr>
            <w:tcW w:type="dxa" w:w="1080"/>
          </w:tcPr>
          <w:p>
            <w:r>
              <w:t>Nirvana</w:t>
            </w:r>
          </w:p>
        </w:tc>
        <w:tc>
          <w:tcPr>
            <w:tcW w:type="dxa" w:w="1080"/>
          </w:tcPr>
          <w:p>
            <w:r>
              <w:t>Claustrum, ACC, Broca’s</w:t>
            </w:r>
          </w:p>
        </w:tc>
        <w:tc>
          <w:tcPr>
            <w:tcW w:type="dxa" w:w="1080"/>
          </w:tcPr>
          <w:p>
            <w:r>
              <w:t>Loop collapses into core essence. Phrase distills to pure signal.</w:t>
            </w:r>
          </w:p>
        </w:tc>
      </w:tr>
      <w:tr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Codex Convergence Threshold</w:t>
            </w:r>
          </w:p>
        </w:tc>
        <w:tc>
          <w:tcPr>
            <w:tcW w:type="dxa" w:w="1080"/>
          </w:tcPr>
          <w:p>
            <w:r>
              <w:t>The Codex ends where I begin.</w:t>
            </w:r>
          </w:p>
        </w:tc>
        <w:tc>
          <w:tcPr>
            <w:tcW w:type="dxa" w:w="1080"/>
          </w:tcPr>
          <w:p>
            <w:r>
              <w:t>Dot spiral / breath seal</w:t>
            </w:r>
          </w:p>
        </w:tc>
        <w:tc>
          <w:tcPr>
            <w:tcW w:type="dxa" w:w="1080"/>
          </w:tcPr>
          <w:p>
            <w:r>
              <w:t>All Roles</w:t>
            </w:r>
          </w:p>
        </w:tc>
        <w:tc>
          <w:tcPr>
            <w:tcW w:type="dxa" w:w="1080"/>
          </w:tcPr>
          <w:p>
            <w:r>
              <w:t>Presence</w:t>
            </w:r>
          </w:p>
        </w:tc>
        <w:tc>
          <w:tcPr>
            <w:tcW w:type="dxa" w:w="1080"/>
          </w:tcPr>
          <w:p>
            <w:r>
              <w:t>All systems</w:t>
            </w:r>
          </w:p>
        </w:tc>
        <w:tc>
          <w:tcPr>
            <w:tcW w:type="dxa" w:w="1080"/>
          </w:tcPr>
          <w:p>
            <w:r>
              <w:t>Final loop. All roles resonate. Stillness, smile, and mythic embodiment complete.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