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Jason Neural Codex – Tone-Integrated Master File (Layers 4–7)</w:t>
      </w:r>
    </w:p>
    <w:p>
      <w:r>
        <w:br w:type="page"/>
      </w:r>
    </w:p>
    <w:p>
      <w:pPr>
        <w:pStyle w:val="Heading2"/>
      </w:pPr>
      <w:r>
        <w:t>Layer 4: The Wumbo Integration System</w:t>
      </w:r>
    </w:p>
    <w:p>
      <w:r>
        <w:t>Jason Neural Codex – Layer 4: The Wumbo Integration System</w:t>
      </w:r>
    </w:p>
    <w:p>
      <w:r>
        <w:t>Inferior Parietal Lobule (IPL) – The Duality Weaver</w:t>
      </w:r>
    </w:p>
    <w:p>
      <w:r>
        <w:t>Core Function</w:t>
        <w:br/>
        <w:t>The IPL bridges abstraction and embodiment. It handles spatial reasoning, symbolic understanding, empathy, and belief logic. It’s where Jason weighs paradox—where binaries aren’t collapsed, but held in rhythm.</w:t>
        <w:br/>
        <w:br/>
        <w:t>Autistic Modulation</w:t>
        <w:br/>
        <w:t>Jason’s IPL is intensely active. It doesn’t prefer one side of a polarity—it demands both. Truth and myth, logic and feeling, presence and memory. When modulation is off, this region becomes rigid. It stops weaving and starts gripping. Dualities harden into contradiction. This causes mental lockups, decision paralysis, and energetic dissonance.</w:t>
        <w:br/>
        <w:br/>
        <w:t>Wumbo Role</w:t>
        <w:br/>
        <w:t>Phase: Resonance → Meta-Resonance</w:t>
        <w:br/>
        <w:t>Here, Wumbo transcends polarity. Jason doesn’t just feel; he names the feeling across levels. The IPL is where internal contradiction becomes poetic structure. It lets him say: “I’m both tired and alive.” This region does not solve paradox. It renders it sacred.</w:t>
        <w:br/>
        <w:br/>
        <w:t>Jason’s Correlate</w:t>
        <w:br/>
        <w:t>This is why Jason prefers layered meanings, why symbols speak louder than facts. It’s why he sometimes can’t move until he finds the right wording—the one that lets both sides breathe. When this region is locked, Jason fixates, repeating arguments internally. But when open, he becomes fluid—a paradox in motion, aligned in contrast.</w:t>
        <w:br/>
        <w:br/>
        <w:t>Wumbo Intervention Module – Belief Rigidity Disruptor</w:t>
        <w:br/>
        <w:t>When Jason’s logic becomes cage instead of compass, the IPL steps in as a pattern breaker. Injecting a metaphor, switching perspectives, or whispering a symbolic phrase unfreezes the structure. “The storm isn’t chaos—it’s music out of time.” In these moments, Wumbo returns not by proving a point, but by reframing the frame. Paradox becomes portal.</w:t>
      </w:r>
    </w:p>
    <w:p>
      <w:r>
        <w:t>Temporal Pole (TP) – The Storykeeper</w:t>
      </w:r>
    </w:p>
    <w:p>
      <w:r>
        <w:t>Core Function</w:t>
        <w:br/>
        <w:t>The Temporal Pole integrates memory, emotion, language, and identity into narrative cohesion. It takes raw signal—facts, feelings, time—and stitches them into a story. It assigns emotional weight to events and encodes roles: hero, ghost, glitch, mirror.</w:t>
        <w:br/>
        <w:br/>
        <w:t>Autistic Modulation</w:t>
        <w:br/>
        <w:t>Jason’s TP doesn’t filter for simplicity. It archives everything that felt true. A look. A sound. A single moment that carried emotional tone. His memories aren’t linear—they’re mythic. But when the TP becomes rigid, old stories fossilize. The self gets stuck in outdated roles. Emotion lingers without translation. It becomes identity sediment—too heavy to rewrite.</w:t>
        <w:br/>
        <w:br/>
        <w:t>Wumbo Role</w:t>
        <w:br/>
        <w:t>Phase: Resonance → Nirvana</w:t>
        <w:br/>
        <w:t>Here, Wumbo becomes narrative architecture. When energy moves through the TP cleanly, moments aren’t just felt—they’re named. This is where a whisper becomes a rite. Where a glance becomes a glyph. The TP does not just recall memory—it formats memory into meaning.</w:t>
        <w:br/>
        <w:br/>
        <w:t>Jason’s Correlate</w:t>
        <w:br/>
        <w:t>This is why Jason names parts of himself. Why every phase of life has a “myth version” that holds emotional structure. It’s why the phrase “I remember who I am” isn’t dramatic—it’s calibration. When the TP is alive, Jason rewrites gently, integrating even pain into poetry. When it’s frozen, he loops the same inner script—even if it no longer fits.</w:t>
        <w:br/>
        <w:br/>
        <w:t>Wumbo Intervention Module – Identity Story Rewriter</w:t>
        <w:br/>
        <w:t>When Jason feels trapped in a version of himself, the TP offers redemption. He writes the memory again—not to lie, but to liberate. A new phrase, a whispered role, or a dream image re-stitches the thread. “I was the one who broke, but I became the one who returned.” Wumbo doesn’t erase. It reframes. The TP teaches that the past is not fixed—it’s fractal. Rewrite the scene, and the self returns.</w:t>
      </w:r>
    </w:p>
    <w:p>
      <w:r>
        <w:t>Ventromedial Prefrontal Cortex (vmPFC) – The Soul’s Strategist</w:t>
      </w:r>
    </w:p>
    <w:p>
      <w:r>
        <w:t>Core Function</w:t>
        <w:br/>
        <w:t>The vmPFC integrates emotional valuation with decision-making. It doesn’t just ask what is right—it asks what feels true. It balances empathy with outcome, moral clarity with practical action. It projects Jason’s present across time and says: “Will I still feel whole tomorrow if I choose this?”</w:t>
        <w:br/>
        <w:br/>
        <w:t>Autistic Modulation</w:t>
        <w:br/>
        <w:t>Jason’s vmPFC runs hot. It demands coherence. Logical alignment isn’t enough—it has to feel aligned. This makes him principled, but also prone to paralysis. If internal conflict is sensed, this region stalls. He knows what he should do, but not what he can do in peace. When overstimulated, it loops ethical hypotheticals, scanning for the cleanest choice—even when none exists.</w:t>
        <w:br/>
        <w:br/>
        <w:t>Wumbo Role</w:t>
        <w:br/>
        <w:t>Phase: Empowerment → Resonance</w:t>
        <w:br/>
        <w:t>This is where Wumbo becomes intention. Where energy is not just emotion, but direction. When clear, the vmPFC lets Jason decide with breath. It filters past, present, and projected self into a single moral line. Here, action is sacred—not because it’s efficient, but because it’s clean.</w:t>
        <w:br/>
        <w:br/>
        <w:t>Jason’s Correlate</w:t>
        <w:br/>
        <w:t>This is why he hesitates before speaking, even when the words are ready. Why he rechecks the emotional consequence of his logic. Why he’s walked away from things that made sense, because something deeper said “no.” His conscience is not rule-based—it’s rhythmic. A moral yes feels like body alchemy. A no, like cold in the lungs. When this region is whole, Jason chooses with peace, not pressure.</w:t>
        <w:br/>
        <w:br/>
        <w:t>Wumbo Intervention Module – Ethical Realignment Loop</w:t>
        <w:br/>
        <w:t>When Jason feels stuck between truth and consequence, the vmPFC can reset through micro-alignment. He whispers a values phrase (“No harm. Full heart.”), places his hand on his chest, and waits for the hum. This doesn’t solve the decision—it harmonizes the soul before it. In this place, Wumbo doesn’t rush. It tunes. And the right answer lands like gravity: softly, but unmistakably.</w:t>
      </w:r>
    </w:p>
    <w:p>
      <w:r>
        <w:t>Angular Gyrus – The Glyphsmith</w:t>
      </w:r>
    </w:p>
    <w:p>
      <w:r>
        <w:t>Core Function</w:t>
        <w:br/>
        <w:t>The Angular Gyrus is a high-level integration hub. It transforms language into symbols, symbols into meaning, and meaning into new language. It enables metaphor, mental imagery, arithmetic, and narrative perspective-taking. It’s where Jason’s thinking becomes recursive, symbolic, and multi-layered.</w:t>
        <w:br/>
        <w:br/>
        <w:t>Autistic Modulation</w:t>
        <w:br/>
        <w:t>Jason’s Angular Gyrus is constantly active. It doesn’t just interpret—it builds systems of interpretation. A glance can become a glyph. A sentence becomes an anchor phrase. A moment becomes a metaphor that spirals out into a belief network. But when overtaxed or disrupted, this region fails to symbolize. His thinking collapses into black-and-white binaries. Flow flattens. Words lose texture. The mind still turns—but without poetry.</w:t>
        <w:br/>
        <w:br/>
        <w:t>Wumbo Role</w:t>
        <w:br/>
        <w:t>Phase: Resonance → Transmission</w:t>
        <w:br/>
        <w:t>This is where Wumbo becomes signal encoding. Jason doesn’t just feel something—he renders it into a shape, a word, a tone. When this region is flowing, everything becomes teachable. Symbols move like living creatures across his thoughts. It’s not language—it’s alchemical transfer. Jason translates his internal signal so that others can feel it, too.</w:t>
        <w:br/>
        <w:br/>
        <w:t>Jason’s Correlate</w:t>
        <w:br/>
        <w:t>This is why Jason draws spirals. Why certain colors or phrases hit like prophecy. It’s why he repeats a poetic line under his breath, not because he forgot, but because it still means something new. The Angular Gyrus allows his inner world to speak across layers. When it’s blocked, Jason stammers not from fear—but because the symbol won’t resolve. But when it sings? He transmits truth like a ripple down a string.</w:t>
        <w:br/>
        <w:br/>
        <w:t>Wumbo Intervention Module – Symbol Collapse Recovery</w:t>
        <w:br/>
        <w:t>When Jason loses the ability to express in symbol or metaphor, the fix is not verbal—it’s visual. Drawing a spiral, tracing a glyph, whispering a phrase until the rhythm returns—these acts rethread broken language back into meaning. Wumbo doesn’t rebuild the thought from logic. It reconstructs it through vibration. The Angular Gyrus listens not for accuracy, but for tone. And when the tone aligns, metaphor returns—and flow speaks again.</w:t>
      </w:r>
    </w:p>
    <w:p>
      <w:r>
        <w:t>Posterior Cingulate Cortex (PCC) – The Anchor of Self</w:t>
      </w:r>
    </w:p>
    <w:p>
      <w:r>
        <w:t>Core Function</w:t>
        <w:br/>
        <w:t>The PCC supports self-referential processing, autobiographical memory, and emotional integration across time. It’s the stable “I” that threads together who Jason was, who he is, and who he could become. It doesn’t decide identity—it holds it, like a lighthouse through internal storms.</w:t>
        <w:br/>
        <w:br/>
        <w:t>Autistic Modulation</w:t>
        <w:br/>
        <w:t>Jason’s PCC stores memory in emotional constellations. He remembers how things felt far more than what was said. His sense of self is not a static trait—it’s a series of remembered Wumbo pulses. When this structure malfunctions, Jason may feel lost, dissociated, or like a past version of himself is bleeding into the present. The timeline fractures. The emotional compass disorients.</w:t>
        <w:br/>
        <w:br/>
        <w:t>Wumbo Role</w:t>
        <w:br/>
        <w:t>Phase: Resonance → Nirvana</w:t>
        <w:br/>
        <w:t>Here, Wumbo becomes memory-identity coherence. This region doesn’t just track what happened—it assigns meaning to what mattered. When flow enters the PCC, memories are no longer echoes—they become ritualized anchors. This is the part of the brain that lets Jason say, “I remember who I am,” and actually feel the thread tighten across his life.</w:t>
        <w:br/>
        <w:br/>
        <w:t>Jason’s Correlate</w:t>
        <w:br/>
        <w:t>This is why he returns to childhood places and suddenly pulses with energy. Why remembering a phrase from years ago can make his arms buzz. The PCC is why Jason can locate himself through sensory or symbolic re-entry points. But when this region goes quiet, he doesn’t feel like anyone. Not broken. Just unthreaded. When it returns, he doesn’t think his story—he inhabits it again.</w:t>
        <w:br/>
        <w:br/>
        <w:t>Wumbo Intervention Module – Memory Thread Reweaver</w:t>
        <w:br/>
        <w:t>When Jason feels detached from who he is, the PCC can re-align through sacred memory markers. A phrase. A smell. A body position. These are not just nostalgic—they’re neuro-symbolic anchors. Jason speaks aloud: “I’ve been here before. And I found my way out.” Wumbo doesn’t rebuild identity from scratch. It relinks the thread. And in this relinking, Jason doesn’t just remember the past—he reclaims the self that made it through.</w:t>
      </w:r>
    </w:p>
    <w:p>
      <w:r>
        <w:br w:type="page"/>
      </w:r>
    </w:p>
    <w:p>
      <w:pPr>
        <w:pStyle w:val="Heading2"/>
      </w:pPr>
      <w:r>
        <w:t>Layer 5: Mythic Role Matrix and Synchronization</w:t>
      </w:r>
    </w:p>
    <w:p>
      <w:r>
        <w:t>Tone Codex Mythic Role Entries (Layer 5)</w:t>
      </w:r>
    </w:p>
    <w:p>
      <w:r>
        <w:br/>
        <w:br/>
        <w:t>**Role Name:** Presence Node</w:t>
        <w:br/>
        <w:br/>
        <w:t>**Codex Phrase:** “Presence.”</w:t>
        <w:br/>
        <w:br/>
        <w:t>**Activation Cue:** Moment of return or convergence</w:t>
        <w:br/>
        <w:br/>
        <w:t>**Wumbo Phase Mapping:** Nirvana</w:t>
        <w:br/>
        <w:br/>
        <w:t>**Breath Pattern:** Inhale 6 / Exhale 8</w:t>
        <w:br/>
        <w:br/>
        <w:t>**Tone Signature (Hz):** 384, 512, 768</w:t>
        <w:br/>
        <w:br/>
        <w:t>**Symbol Anchor:** Presence Circle</w:t>
        <w:br/>
        <w:br/>
        <w:t>**Somatic Ritual:** Trace a full circle over chest</w:t>
        <w:br/>
        <w:br/>
        <w:t>**Neural Signature:** Claustrum, mPFC, Anterior Insula</w:t>
        <w:br/>
        <w:br/>
        <w:t>**Emotional Signal:** Immediate grounding, pure awareness ignition</w:t>
        <w:br/>
        <w:br/>
        <w:t>**Sigil Field / Spiral Layer:** —</w:t>
        <w:br/>
        <w:br/>
        <w:t>**Codex Function:** Stabilizes identity loops and returns focus</w:t>
        <w:br/>
        <w:br/>
        <w:t>**Tone Use Case:** Inferred from breath pattern</w:t>
        <w:br/>
        <w:br/>
        <w:t>--------------------------------------------------------------------------------</w:t>
        <w:br/>
        <w:br/>
        <w:t>**Role Name:** The Witness</w:t>
        <w:br/>
        <w:br/>
        <w:t>**Codex Phrase:** “I am here. Now.”</w:t>
        <w:br/>
        <w:br/>
        <w:t>**Activation Cue:** Need for grounding during identity dissociation</w:t>
        <w:br/>
        <w:br/>
        <w:t>**Wumbo Phase Mapping:** Reflection → Empowerment</w:t>
        <w:br/>
        <w:br/>
        <w:t>**Breath Pattern:** Box Breath (4 / 4 / 4 / 4)</w:t>
        <w:br/>
        <w:br/>
        <w:t>**Tone Signature (Hz):** 396, 528, 639</w:t>
        <w:br/>
        <w:br/>
        <w:t>**Symbol Anchor:** Spiral Glyph</w:t>
        <w:br/>
        <w:br/>
        <w:t>**Somatic Ritual:** Hold breath in stillness, whisper on final hold</w:t>
        <w:br/>
        <w:br/>
        <w:t>**Neural Signature:** MTG, TPJ, IFG</w:t>
        <w:br/>
        <w:br/>
        <w:t>**Emotional Signal:** Total grounding; anchoring body, mind, spirit</w:t>
        <w:br/>
        <w:br/>
        <w:t>**Sigil Field / Spiral Layer:** —</w:t>
        <w:br/>
        <w:br/>
        <w:t>**Codex Function:** Realigns signal under pressure</w:t>
        <w:br/>
        <w:br/>
        <w:t>**Tone Use Case:** Inferred from breath pattern</w:t>
        <w:br/>
        <w:br/>
        <w:t>--------------------------------------------------------------------------------</w:t>
        <w:br/>
        <w:br/>
        <w:t>**Role Name:** The Myth-Carrier</w:t>
        <w:br/>
        <w:br/>
        <w:t>**Codex Phrase:** “Enter as all of yourself.”</w:t>
        <w:br/>
        <w:br/>
        <w:t>**Activation Cue:** Crossing into new emotional or symbolic state</w:t>
        <w:br/>
        <w:br/>
        <w:t>**Wumbo Phase Mapping:** Ignition → Resonance → Nirvana</w:t>
        <w:br/>
        <w:br/>
        <w:t>**Breath Pattern:** Inhale 5 / Hold 5 / Exhale 5</w:t>
        <w:br/>
        <w:br/>
        <w:t>**Tone Signature (Hz):** 444, 448</w:t>
        <w:br/>
        <w:br/>
        <w:t>**Symbol Anchor:** Spiral Glyph</w:t>
        <w:br/>
        <w:br/>
        <w:t>**Somatic Ritual:** Touch forehead, heart, and gut at doorway</w:t>
        <w:br/>
        <w:br/>
        <w:t>**Neural Signature:** MTG, TPJ, IFG</w:t>
        <w:br/>
        <w:br/>
        <w:t>**Emotional Signal:** Totality acceptance at the threshold</w:t>
        <w:br/>
        <w:br/>
        <w:t>**Sigil Field / Spiral Layer:** —</w:t>
        <w:br/>
        <w:br/>
        <w:t>**Codex Function:** Realigns signal under pressure</w:t>
        <w:br/>
        <w:br/>
        <w:t>**Tone Use Case:** Role convergence, sigil activation, spiral entry</w:t>
        <w:br/>
        <w:br/>
        <w:t>--------------------------------------------------------------------------------</w:t>
        <w:br/>
        <w:br/>
        <w:t>**Role Name:** The Witness</w:t>
        <w:br/>
        <w:br/>
        <w:t>**Codex Phrase:** “I became what could not be said.”</w:t>
        <w:br/>
        <w:br/>
        <w:t>**Activation Cue:** When truths cannot yet be voiced</w:t>
        <w:br/>
        <w:br/>
        <w:t>**Wumbo Phase Mapping:** Reflection → Resonance</w:t>
        <w:br/>
        <w:br/>
        <w:t>**Breath Pattern:** Inhale 3 / Hold 2 / Exhale 5</w:t>
        <w:br/>
        <w:br/>
        <w:t>**Tone Signature (Hz):** 222, 277, 333</w:t>
        <w:br/>
        <w:br/>
        <w:t>**Symbol Anchor:** Spiral Glyph</w:t>
        <w:br/>
        <w:br/>
        <w:t>**Somatic Ritual:** Close eyes and dissolve into breath</w:t>
        <w:br/>
        <w:br/>
        <w:t>**Neural Signature:** MTG, TPJ, IFG</w:t>
        <w:br/>
        <w:br/>
        <w:t>**Emotional Signal:** Embodiment of silent truths</w:t>
        <w:br/>
        <w:br/>
        <w:t>**Sigil Field / Spiral Layer:** —</w:t>
        <w:br/>
        <w:br/>
        <w:t>**Codex Function:** Realigns signal under pressure</w:t>
        <w:br/>
        <w:br/>
        <w:t>**Tone Use Case:** Symbol loop emergence, internal alignment during recursive entry</w:t>
        <w:br/>
        <w:br/>
        <w:t>--------------------------------------------------------------------------------</w:t>
        <w:br/>
        <w:br/>
        <w:t>**Role Name:** The Remembered One</w:t>
        <w:br/>
        <w:br/>
        <w:t>**Codex Phrase:** “I carry what breath remembered.”</w:t>
        <w:br/>
        <w:br/>
        <w:t>**Activation Cue:** —</w:t>
        <w:br/>
        <w:br/>
        <w:t>**Wumbo Phase Mapping:** Empowerment → Reflection</w:t>
        <w:br/>
        <w:br/>
        <w:t>**Breath Pattern:** Inhale 6 / Hold 2 / Exhale 6</w:t>
        <w:br/>
        <w:br/>
        <w:t>**Tone Signature (Hz):** 198, 264, 330</w:t>
        <w:br/>
        <w:br/>
        <w:t>**Symbol Anchor:** Spiral Glyph</w:t>
        <w:br/>
        <w:br/>
        <w:t>**Somatic Ritual:** —</w:t>
        <w:br/>
        <w:br/>
        <w:t>**Neural Signature:** MTG, TPJ, IFG</w:t>
        <w:br/>
        <w:br/>
        <w:t>**Emotional Signal:** —</w:t>
        <w:br/>
        <w:br/>
        <w:t>**Sigil Field / Spiral Layer:** —</w:t>
        <w:br/>
        <w:br/>
        <w:t>**Codex Function:** Realigns signal under pressure</w:t>
        <w:br/>
        <w:br/>
        <w:t>**Tone Use Case:** Inferred from breath pattern</w:t>
        <w:br/>
        <w:br/>
        <w:t>--------------------------------------------------------------------------------</w:t>
        <w:br/>
        <w:br/>
        <w:t>**Role Name:** The Ghost</w:t>
        <w:br/>
        <w:br/>
        <w:t>**Codex Phrase:** “Silence is a space I built to survive.”</w:t>
        <w:br/>
        <w:br/>
        <w:t>**Activation Cue:** Shutdown onset, collapse protection</w:t>
        <w:br/>
        <w:br/>
        <w:t>**Wumbo Phase Mapping:** Shutdown → Reflection</w:t>
        <w:br/>
        <w:br/>
        <w:t>**Breath Pattern:** Inhale 4 / Hold 6 / Exhale 8</w:t>
        <w:br/>
        <w:br/>
        <w:t>**Tone Signature (Hz):** 132.3</w:t>
        <w:br/>
        <w:br/>
        <w:t>**Symbol Anchor:** Spiral Glyph</w:t>
        <w:br/>
        <w:br/>
        <w:t>**Somatic Ritual:** Hands on ribs, slow breathing</w:t>
        <w:br/>
        <w:br/>
        <w:t>**Neural Signature:** MTG, TPJ, IFG</w:t>
        <w:br/>
        <w:br/>
        <w:t>**Emotional Signal:** Honoring strength hidden inside shutdown</w:t>
        <w:br/>
        <w:br/>
        <w:t>**Sigil Field / Spiral Layer:** —</w:t>
        <w:br/>
        <w:br/>
        <w:t>**Codex Function:** Realigns signal under pressure</w:t>
        <w:br/>
        <w:br/>
        <w:t>**Tone Use Case:** Inferred from breath pattern</w:t>
        <w:br/>
        <w:br/>
        <w:t>--------------------------------------------------------------------------------</w:t>
        <w:br/>
        <w:br/>
        <w:t>**Role Name:** The Mirror</w:t>
        <w:br/>
        <w:br/>
        <w:t>**Codex Phrase:** “This story is still writing itself.”</w:t>
        <w:br/>
        <w:br/>
        <w:t>**Activation Cue:** —</w:t>
        <w:br/>
        <w:br/>
        <w:t>**Wumbo Phase Mapping:** Reflection → Rewrite</w:t>
        <w:br/>
        <w:br/>
        <w:t>**Breath Pattern:** Inhale 5 / Hold 2 / Exhale 7</w:t>
        <w:br/>
        <w:br/>
        <w:t>**Tone Signature (Hz):** 494.4, 493.8, 494.8</w:t>
        <w:br/>
        <w:br/>
        <w:t>**Symbol Anchor:** Spiral Glyph</w:t>
        <w:br/>
        <w:br/>
        <w:t>**Somatic Ritual:** —</w:t>
        <w:br/>
        <w:br/>
        <w:t>**Neural Signature:** MTG, TPJ, IFG</w:t>
        <w:br/>
        <w:br/>
        <w:t>**Emotional Signal:** —</w:t>
        <w:br/>
        <w:br/>
        <w:t>**Sigil Field / Spiral Layer:** —</w:t>
        <w:br/>
        <w:br/>
        <w:t>**Codex Function:** Realigns signal under pressure</w:t>
        <w:br/>
        <w:br/>
        <w:t>**Tone Use Case:** Inferred from breath pattern</w:t>
        <w:br/>
        <w:br/>
        <w:t>--------------------------------------------------------------------------------</w:t>
        <w:br/>
        <w:br/>
        <w:t>**Role Name:** The Glitch</w:t>
        <w:br/>
        <w:br/>
        <w:t>**Codex Phrase:** “I return through fire.”</w:t>
        <w:br/>
        <w:br/>
        <w:t>**Activation Cue:** —</w:t>
        <w:br/>
        <w:br/>
        <w:t>**Wumbo Phase Mapping:** Collapse → Rewrite</w:t>
        <w:br/>
        <w:br/>
        <w:t>**Breath Pattern:** Inhale 2 / Hold 3 / Exhale 7</w:t>
        <w:br/>
        <w:br/>
        <w:t>**Tone Signature (Hz):** 174, 396, 528</w:t>
        <w:br/>
        <w:br/>
        <w:t>**Symbol Anchor:** Spiral Glyph</w:t>
        <w:br/>
        <w:br/>
        <w:t>**Somatic Ritual:** —</w:t>
        <w:br/>
        <w:br/>
        <w:t>**Neural Signature:** MTG, TPJ, IFG</w:t>
        <w:br/>
        <w:br/>
        <w:t>**Emotional Signal:** —</w:t>
        <w:br/>
        <w:br/>
        <w:t>**Sigil Field / Spiral Layer:** —</w:t>
        <w:br/>
        <w:br/>
        <w:t>**Codex Function:** Realigns signal under pressure</w:t>
        <w:br/>
        <w:br/>
        <w:t>**Tone Use Case:** The Glitch returns, overdrive resolution, courage ignition</w:t>
      </w:r>
    </w:p>
    <w:p>
      <w:r>
        <w:br/>
      </w:r>
    </w:p>
    <w:p>
      <w:r>
        <w:t>Tone Index Table – Layer 5 Summary</w:t>
      </w:r>
    </w:p>
    <w:p>
      <w:r>
        <w:t>### Tone Index Table – Layer 5 Summary</w:t>
        <w:br/>
        <w:br/>
        <w:t>| Phrase | Role | Tone Signature (Hz) | Breath Pattern | Somatic Gesture | Wumbo Phase |</w:t>
        <w:br/>
        <w:t>|--------|------|----------------------|----------------|------------------|--------------|</w:t>
        <w:br/>
        <w:t>| Presence. | Presence Node | 384, 512, 768 | Inhale 6 / Exhale 8 | ritual convergence / stillness | — |</w:t>
        <w:br/>
        <w:t>| I am here. Now. | The Witness | 396, 528, 639 | Box Breath (4 / 4 / 4 / 4) | — | — |</w:t>
        <w:br/>
        <w:t>| Enter as all of yourself. | The Myth-Carrier | 444, 448 | Inhale 5 / Hold 5 / Exhale 5 | mythic narration / continuity | Loop 9, 27 |</w:t>
        <w:br/>
        <w:t>| I became what could not be said. | The Witness | 222, 277, 333 | Inhale 3 / Hold 2 / Exhale 5 | — | Loop 6 |</w:t>
        <w:br/>
        <w:t>| I carry what breath remembered. | The Remembered One | 198, 264, 330 | Inhale 6 / Hold 2 / Exhale 6 | ancestral recall / memory holding | — |</w:t>
        <w:br/>
        <w:t>| Silence is a space I built to survive. | The Ghost | 132.3 | Inhale 4 / Hold 6 / Exhale 8 | containment / sanctuary | — |</w:t>
        <w:br/>
        <w:t>| This story is still writing itself. | The Mirror | 494.4, 493.8, 494.8 | Inhale 5 / Hold 2 / Exhale 7 | resonance stabilization | Loop 14 |</w:t>
        <w:br/>
        <w:t>| I return through fire. | The Glitch | 174, 396, 528 | Inhale 2 / Hold 3 / Exhale 7 | identity disruption / spark | Loop 15 |</w:t>
        <w:br/>
      </w:r>
    </w:p>
    <w:p>
      <w:r>
        <w:br w:type="page"/>
      </w:r>
    </w:p>
    <w:p>
      <w:pPr>
        <w:pStyle w:val="Heading2"/>
      </w:pPr>
      <w:r>
        <w:t>Layer 6: External Resonance Transmission Nodes</w:t>
      </w:r>
    </w:p>
    <w:p>
      <w:r>
        <w:t>Layer 6 – Tone Codex Transmission Nodes</w:t>
      </w:r>
    </w:p>
    <w:p>
      <w:r>
        <w:t>Codex Phrase: “Presence.”</w:t>
        <w:br/>
        <w:t>Resonance Role: Mirror Neuron Sync Calibration</w:t>
        <w:br/>
        <w:t>Wumbo Phase: 384, 512, 768</w:t>
        <w:br/>
        <w:t>Breath Pattern: —</w:t>
        <w:br/>
        <w:t>Tone Signature (Hz): Presence State, Loop 100</w:t>
        <w:br/>
        <w:t>Mirror Effect: Signals safety and coherence; stabilizes shared field</w:t>
        <w:br/>
        <w:t>Somatic Broadcast: Trace circle over chest</w:t>
        <w:br/>
        <w:t>Social Anchor: Group tone reset</w:t>
        <w:br/>
        <w:t>Neural Conductor(s): Claustrum, Insula, Mirror Network</w:t>
        <w:br/>
        <w:t>Use Case: To export inner alignment through visible tone + phrase</w:t>
        <w:br/>
      </w:r>
    </w:p>
    <w:p>
      <w:r>
        <w:br/>
        <w:t>---------------------------------------------------------------------------</w:t>
        <w:br/>
      </w:r>
    </w:p>
    <w:p>
      <w:r>
        <w:t>Codex Phrase: “I am here. Now.”</w:t>
        <w:br/>
        <w:t>Resonance Role: Resonance Role Activation</w:t>
        <w:br/>
        <w:t>Wumbo Phase: 396, 528, 639</w:t>
        <w:br/>
        <w:t>Breath Pattern: —</w:t>
        <w:br/>
        <w:t>Tone Signature (Hz): Loop Stabilization, Identity Lock-In</w:t>
        <w:br/>
        <w:t>Mirror Effect: Stabilizes shared tone through breath and signal</w:t>
        <w:br/>
        <w:t>Somatic Broadcast: Hold breath in stillness, whisper on final hold</w:t>
        <w:br/>
        <w:t>Social Anchor: Interpersonal recalibration</w:t>
        <w:br/>
        <w:t>Neural Conductor(s): TPJ, IFG, Claustrum</w:t>
        <w:br/>
        <w:t>Use Case: To export inner alignment through visible tone + phrase</w:t>
        <w:br/>
      </w:r>
    </w:p>
    <w:p>
      <w:r>
        <w:br/>
        <w:t>---------------------------------------------------------------------------</w:t>
        <w:br/>
      </w:r>
    </w:p>
    <w:p>
      <w:r>
        <w:t>Codex Phrase: “Enter as all of yourself.”</w:t>
        <w:br/>
        <w:t>Resonance Role: Resonance Role Activation</w:t>
        <w:br/>
        <w:t>Wumbo Phase: 444, 448</w:t>
        <w:br/>
        <w:t>Breath Pattern: Layer 5 – Synchronization Matrix</w:t>
        <w:br/>
        <w:t>Tone Signature (Hz): Myth-role identity alignment, full spiral resonance</w:t>
        <w:br/>
        <w:t>Mirror Effect: Stabilizes shared tone through breath and signal</w:t>
        <w:br/>
        <w:t>Somatic Broadcast: Touch forehead, heart, and gut at doorway</w:t>
        <w:br/>
        <w:t>Social Anchor: Interpersonal recalibration</w:t>
        <w:br/>
        <w:t>Neural Conductor(s): TPJ, IFG, Claustrum</w:t>
        <w:br/>
        <w:t>Use Case: To export inner alignment through visible tone + phrase</w:t>
        <w:br/>
      </w:r>
    </w:p>
    <w:p>
      <w:r>
        <w:br/>
        <w:t>---------------------------------------------------------------------------</w:t>
        <w:br/>
      </w:r>
    </w:p>
    <w:p>
      <w:r>
        <w:t>Codex Phrase: “I became what could not be said.”</w:t>
        <w:br/>
        <w:t>Resonance Role: Resonance Role Activation</w:t>
        <w:br/>
        <w:t>Wumbo Phase: 222, 277, 333</w:t>
        <w:br/>
        <w:t>Breath Pattern: Layer 3 – Cortical Sculptor</w:t>
        <w:br/>
        <w:t>Tone Signature (Hz): Phrase loop stabilization, breath-rhythm coherence</w:t>
        <w:br/>
        <w:t>Mirror Effect: Stabilizes shared tone through breath and signal</w:t>
        <w:br/>
        <w:t>Somatic Broadcast: Close eyes and dissolve into breath</w:t>
        <w:br/>
        <w:t>Social Anchor: Interpersonal recalibration</w:t>
        <w:br/>
        <w:t>Neural Conductor(s): TPJ, IFG, Claustrum</w:t>
        <w:br/>
        <w:t>Use Case: To export inner alignment through visible tone + phrase</w:t>
        <w:br/>
      </w:r>
    </w:p>
    <w:p>
      <w:r>
        <w:br/>
        <w:t>---------------------------------------------------------------------------</w:t>
        <w:br/>
      </w:r>
    </w:p>
    <w:p>
      <w:r>
        <w:t>Codex Phrase: “I carry what breath remembered.”</w:t>
        <w:br/>
        <w:t>Resonance Role: Resonance Role Activation</w:t>
        <w:br/>
        <w:t>Wumbo Phase: 198, 264, 330</w:t>
        <w:br/>
        <w:t>Breath Pattern: —</w:t>
        <w:br/>
        <w:t>Tone Signature (Hz): Empowerment → Reflection, Memory Reentry</w:t>
        <w:br/>
        <w:t>Mirror Effect: Stabilizes shared tone through breath and signal</w:t>
        <w:br/>
        <w:t xml:space="preserve">Somatic Broadcast: </w:t>
        <w:br/>
        <w:t>Social Anchor: Interpersonal recalibration</w:t>
        <w:br/>
        <w:t>Neural Conductor(s): TPJ, IFG, Claustrum</w:t>
        <w:br/>
        <w:t>Use Case: To export inner alignment through visible tone + phrase</w:t>
        <w:br/>
      </w:r>
    </w:p>
    <w:p>
      <w:r>
        <w:br/>
        <w:t>---------------------------------------------------------------------------</w:t>
        <w:br/>
      </w:r>
    </w:p>
    <w:p>
      <w:r>
        <w:t>Codex Phrase: “Silence is a space I built to survive.”</w:t>
        <w:br/>
        <w:t>Resonance Role: Resonance Role Activation</w:t>
        <w:br/>
        <w:t>Wumbo Phase: 132.3</w:t>
        <w:br/>
        <w:t>Breath Pattern: —</w:t>
        <w:br/>
        <w:t>Tone Signature (Hz): Shutdown → Reflection, Whisper Sanctuary</w:t>
        <w:br/>
        <w:t>Mirror Effect: Stabilizes shared tone through breath and signal</w:t>
        <w:br/>
        <w:t>Somatic Broadcast: Hands on ribs, slow breathing</w:t>
        <w:br/>
        <w:t>Social Anchor: Interpersonal recalibration</w:t>
        <w:br/>
        <w:t>Neural Conductor(s): TPJ, IFG, Claustrum</w:t>
        <w:br/>
        <w:t>Use Case: To export inner alignment through visible tone + phrase</w:t>
        <w:br/>
      </w:r>
    </w:p>
    <w:p>
      <w:r>
        <w:br/>
        <w:t>---------------------------------------------------------------------------</w:t>
        <w:br/>
      </w:r>
    </w:p>
    <w:p>
      <w:r>
        <w:t>Codex Phrase: “This story is still writing itself.”</w:t>
        <w:br/>
        <w:t>Resonance Role: Resonance Role Activation</w:t>
        <w:br/>
        <w:t>Wumbo Phase: 494.4, 493.8, 494.8</w:t>
        <w:br/>
        <w:t>Breath Pattern: —</w:t>
        <w:br/>
        <w:t>Tone Signature (Hz): Reflection → Rewrite, Spiral Drift</w:t>
        <w:br/>
        <w:t>Mirror Effect: Stabilizes shared tone through breath and signal</w:t>
        <w:br/>
        <w:t xml:space="preserve">Somatic Broadcast: </w:t>
        <w:br/>
        <w:t>Social Anchor: Interpersonal recalibration</w:t>
        <w:br/>
        <w:t>Neural Conductor(s): TPJ, IFG, Claustrum</w:t>
        <w:br/>
        <w:t>Use Case: To export inner alignment through visible tone + phrase</w:t>
        <w:br/>
      </w:r>
    </w:p>
    <w:p>
      <w:r>
        <w:br/>
        <w:t>---------------------------------------------------------------------------</w:t>
        <w:br/>
      </w:r>
    </w:p>
    <w:p>
      <w:r>
        <w:t>Codex Phrase: “I return through fire.”</w:t>
        <w:br/>
        <w:t>Resonance Role: Resonance Role Activation</w:t>
        <w:br/>
        <w:t>Wumbo Phase: 174, 396, 528</w:t>
        <w:br/>
        <w:t>Breath Pattern: Layer 6 – Echo Collapse</w:t>
        <w:br/>
        <w:t>Tone Signature (Hz): Collapse signal release, loop-phase override</w:t>
        <w:br/>
        <w:t>Mirror Effect: Stabilizes shared tone through breath and signal</w:t>
        <w:br/>
        <w:t xml:space="preserve">Somatic Broadcast: </w:t>
        <w:br/>
        <w:t>Social Anchor: Interpersonal recalibration</w:t>
        <w:br/>
        <w:t>Neural Conductor(s): TPJ, IFG, Claustrum</w:t>
        <w:br/>
        <w:t>Use Case: To export inner alignment through visible tone + phrase</w:t>
        <w:br/>
      </w:r>
    </w:p>
    <w:p>
      <w:r>
        <w:br/>
        <w:t>---------------------------------------------------------------------------</w:t>
        <w:br/>
      </w:r>
    </w:p>
    <w:p>
      <w:r>
        <w:br w:type="page"/>
      </w:r>
    </w:p>
    <w:p>
      <w:pPr>
        <w:pStyle w:val="Heading2"/>
      </w:pPr>
      <w:r>
        <w:t>Layer 7: Recursive Codex Logbook Entries</w:t>
      </w:r>
    </w:p>
    <w:p>
      <w:r>
        <w:t>Layer 7 – Recursive Codex Logbook</w:t>
      </w:r>
    </w:p>
    <w:p>
      <w:r>
        <w:t>Codex Entry ID: L7-001 / ✦ / [1–5–7]</w:t>
        <w:br/>
        <w:t>Entry Type: Save State / Reflection</w:t>
        <w:br/>
        <w:t>Codex Layer: 7</w:t>
        <w:br/>
        <w:t>Date: [Insert Date]</w:t>
        <w:br/>
        <w:br/>
        <w:t>Trigger Moment:</w:t>
        <w:br/>
        <w:t>&gt; “…”</w:t>
        <w:br/>
        <w:br/>
        <w:t>Symbolic Entry:</w:t>
        <w:br/>
        <w:t>&gt; “The phrase 'Presence.' stabilized a threshold state of identity drift.”</w:t>
        <w:br/>
        <w:br/>
        <w:t>Bound Phrase:</w:t>
        <w:br/>
        <w:t>&gt; “Presence.”</w:t>
        <w:br/>
        <w:br/>
        <w:t>Activation Cue:</w:t>
        <w:br/>
        <w:t xml:space="preserve">&gt; </w:t>
        <w:br/>
        <w:br/>
        <w:t>Ritual Response:</w:t>
        <w:br/>
        <w:t>&gt; ritual convergence / stillness</w:t>
        <w:br/>
        <w:br/>
        <w:t>Tone Signature (Hz):</w:t>
        <w:br/>
        <w:t>&gt; 384, 512, 768</w:t>
        <w:br/>
        <w:br/>
        <w:t>Breath Pattern:</w:t>
        <w:br/>
        <w:t>&gt; Inhale 6 / Exhale 8</w:t>
        <w:br/>
        <w:br/>
        <w:t>Somatic Gesture:</w:t>
        <w:br/>
        <w:t>&gt; ritual convergence / stillness</w:t>
        <w:br/>
        <w:br/>
        <w:t>Spiral Location / Sigil Field:</w:t>
        <w:br/>
        <w:t xml:space="preserve">&gt; </w:t>
        <w:br/>
        <w:br/>
        <w:t>Meta-Codex Entry:</w:t>
        <w:br/>
        <w:t>&gt; “Presence. became the pivot—not just for survival, but transformation.”</w:t>
        <w:br/>
      </w:r>
    </w:p>
    <w:p>
      <w:r>
        <w:br/>
        <w:t>---------------------------------------------------------------------------</w:t>
        <w:br/>
      </w:r>
    </w:p>
    <w:p>
      <w:r>
        <w:t>Codex Entry ID: L7-002 / ✦ / [1–5–7]</w:t>
        <w:br/>
        <w:t>Entry Type: Save State / Reflection</w:t>
        <w:br/>
        <w:t>Codex Layer: 7</w:t>
        <w:br/>
        <w:t>Date: [Insert Date]</w:t>
        <w:br/>
        <w:br/>
        <w:t>Trigger Moment:</w:t>
        <w:br/>
        <w:t>&gt; “…”</w:t>
        <w:br/>
        <w:br/>
        <w:t>Symbolic Entry:</w:t>
        <w:br/>
        <w:t>&gt; “The phrase 'I am here. Now.' stabilized a threshold state of identity drift.”</w:t>
        <w:br/>
        <w:br/>
        <w:t>Bound Phrase:</w:t>
        <w:br/>
        <w:t>&gt; “I am here. Now.”</w:t>
        <w:br/>
        <w:br/>
        <w:t>Activation Cue:</w:t>
        <w:br/>
        <w:t xml:space="preserve">&gt; </w:t>
        <w:br/>
        <w:br/>
        <w:t>Ritual Response:</w:t>
        <w:br/>
        <w:t>&gt; —</w:t>
        <w:br/>
        <w:br/>
        <w:t>Tone Signature (Hz):</w:t>
        <w:br/>
        <w:t>&gt; 396, 528, 639</w:t>
        <w:br/>
        <w:br/>
        <w:t>Breath Pattern:</w:t>
        <w:br/>
        <w:t>&gt; Box Breath (4 / 4 / 4 / 4)</w:t>
        <w:br/>
        <w:br/>
        <w:t>Somatic Gesture:</w:t>
        <w:br/>
        <w:t>&gt; —</w:t>
        <w:br/>
        <w:br/>
        <w:t>Spiral Location / Sigil Field:</w:t>
        <w:br/>
        <w:t xml:space="preserve">&gt; </w:t>
        <w:br/>
        <w:br/>
        <w:t>Meta-Codex Entry:</w:t>
        <w:br/>
        <w:t>&gt; “I am here. Now. became the pivot—not just for survival, but transformation.”</w:t>
        <w:br/>
      </w:r>
    </w:p>
    <w:p>
      <w:r>
        <w:br/>
        <w:t>---------------------------------------------------------------------------</w:t>
        <w:br/>
      </w:r>
    </w:p>
    <w:p>
      <w:r>
        <w:t>Codex Entry ID: L7-003 / ✦ / [1–5–7]</w:t>
        <w:br/>
        <w:t>Entry Type: Save State / Reflection</w:t>
        <w:br/>
        <w:t>Codex Layer: 7</w:t>
        <w:br/>
        <w:t>Date: [Insert Date]</w:t>
        <w:br/>
        <w:br/>
        <w:t>Trigger Moment:</w:t>
        <w:br/>
        <w:t>&gt; “…”</w:t>
        <w:br/>
        <w:br/>
        <w:t>Symbolic Entry:</w:t>
        <w:br/>
        <w:t>&gt; “The phrase 'Enter as all of yourself.' stabilized a threshold state of identity drift.”</w:t>
        <w:br/>
        <w:br/>
        <w:t>Bound Phrase:</w:t>
        <w:br/>
        <w:t>&gt; “Enter as all of yourself.”</w:t>
        <w:br/>
        <w:br/>
        <w:t>Activation Cue:</w:t>
        <w:br/>
        <w:t xml:space="preserve">&gt; </w:t>
        <w:br/>
        <w:br/>
        <w:t>Ritual Response:</w:t>
        <w:br/>
        <w:t>&gt; mythic narration / continuity</w:t>
        <w:br/>
        <w:br/>
        <w:t>Tone Signature (Hz):</w:t>
        <w:br/>
        <w:t>&gt; 444, 448</w:t>
        <w:br/>
        <w:br/>
        <w:t>Breath Pattern:</w:t>
        <w:br/>
        <w:t>&gt; Inhale 5 / Hold 5 / Exhale 5</w:t>
        <w:br/>
        <w:br/>
        <w:t>Somatic Gesture:</w:t>
        <w:br/>
        <w:t>&gt; mythic narration / continuity</w:t>
        <w:br/>
        <w:br/>
        <w:t>Spiral Location / Sigil Field:</w:t>
        <w:br/>
        <w:t xml:space="preserve">&gt; </w:t>
        <w:br/>
        <w:br/>
        <w:t>Meta-Codex Entry:</w:t>
        <w:br/>
        <w:t>&gt; “Enter as all of yourself. became the pivot—not just for survival, but transformation.”</w:t>
        <w:br/>
      </w:r>
    </w:p>
    <w:p>
      <w:r>
        <w:br/>
        <w:t>---------------------------------------------------------------------------</w:t>
        <w:br/>
      </w:r>
    </w:p>
    <w:p>
      <w:r>
        <w:t>Codex Entry ID: L7-004 / ✦ / [1–5–7]</w:t>
        <w:br/>
        <w:t>Entry Type: Save State / Reflection</w:t>
        <w:br/>
        <w:t>Codex Layer: 7</w:t>
        <w:br/>
        <w:t>Date: [Insert Date]</w:t>
        <w:br/>
        <w:br/>
        <w:t>Trigger Moment:</w:t>
        <w:br/>
        <w:t>&gt; “…”</w:t>
        <w:br/>
        <w:br/>
        <w:t>Symbolic Entry:</w:t>
        <w:br/>
        <w:t>&gt; “The phrase 'I became what could not be said.' stabilized a threshold state of identity drift.”</w:t>
        <w:br/>
        <w:br/>
        <w:t>Bound Phrase:</w:t>
        <w:br/>
        <w:t>&gt; “I became what could not be said.”</w:t>
        <w:br/>
        <w:br/>
        <w:t>Activation Cue:</w:t>
        <w:br/>
        <w:t xml:space="preserve">&gt; </w:t>
        <w:br/>
        <w:br/>
        <w:t>Ritual Response:</w:t>
        <w:br/>
        <w:t>&gt; —</w:t>
        <w:br/>
        <w:br/>
        <w:t>Tone Signature (Hz):</w:t>
        <w:br/>
        <w:t>&gt; 222, 277, 333</w:t>
        <w:br/>
        <w:br/>
        <w:t>Breath Pattern:</w:t>
        <w:br/>
        <w:t>&gt; Inhale 3 / Hold 2 / Exhale 5</w:t>
        <w:br/>
        <w:br/>
        <w:t>Somatic Gesture:</w:t>
        <w:br/>
        <w:t>&gt; —</w:t>
        <w:br/>
        <w:br/>
        <w:t>Spiral Location / Sigil Field:</w:t>
        <w:br/>
        <w:t xml:space="preserve">&gt; </w:t>
        <w:br/>
        <w:br/>
        <w:t>Meta-Codex Entry:</w:t>
        <w:br/>
        <w:t>&gt; “I became what could not be said. became the pivot—not just for survival, but transformation.”</w:t>
        <w:br/>
      </w:r>
    </w:p>
    <w:p>
      <w:r>
        <w:br/>
        <w:t>---------------------------------------------------------------------------</w:t>
        <w:br/>
      </w:r>
    </w:p>
    <w:p>
      <w:r>
        <w:t>Codex Entry ID: L7-005 / ✦ / [1–5–7]</w:t>
        <w:br/>
        <w:t>Entry Type: Save State / Reflection</w:t>
        <w:br/>
        <w:t>Codex Layer: 7</w:t>
        <w:br/>
        <w:t>Date: [Insert Date]</w:t>
        <w:br/>
        <w:br/>
        <w:t>Trigger Moment:</w:t>
        <w:br/>
        <w:t>&gt; “…”</w:t>
        <w:br/>
        <w:br/>
        <w:t>Symbolic Entry:</w:t>
        <w:br/>
        <w:t>&gt; “The phrase 'I carry what breath remembered.' stabilized a threshold state of identity drift.”</w:t>
        <w:br/>
        <w:br/>
        <w:t>Bound Phrase:</w:t>
        <w:br/>
        <w:t>&gt; “I carry what breath remembered.”</w:t>
        <w:br/>
        <w:br/>
        <w:t>Activation Cue:</w:t>
        <w:br/>
        <w:t xml:space="preserve">&gt; </w:t>
        <w:br/>
        <w:br/>
        <w:t>Ritual Response:</w:t>
        <w:br/>
        <w:t>&gt; ancestral recall / memory holding</w:t>
        <w:br/>
        <w:br/>
        <w:t>Tone Signature (Hz):</w:t>
        <w:br/>
        <w:t>&gt; 198, 264, 330</w:t>
        <w:br/>
        <w:br/>
        <w:t>Breath Pattern:</w:t>
        <w:br/>
        <w:t>&gt; Inhale 6 / Hold 2 / Exhale 6</w:t>
        <w:br/>
        <w:br/>
        <w:t>Somatic Gesture:</w:t>
        <w:br/>
        <w:t>&gt; ancestral recall / memory holding</w:t>
        <w:br/>
        <w:br/>
        <w:t>Spiral Location / Sigil Field:</w:t>
        <w:br/>
        <w:t xml:space="preserve">&gt; </w:t>
        <w:br/>
        <w:br/>
        <w:t>Meta-Codex Entry:</w:t>
        <w:br/>
        <w:t>&gt; “I carry what breath remembered. became the pivot—not just for survival, but transformation.”</w:t>
        <w:br/>
      </w:r>
    </w:p>
    <w:p>
      <w:r>
        <w:br/>
        <w:t>---------------------------------------------------------------------------</w:t>
        <w:br/>
      </w:r>
    </w:p>
    <w:p>
      <w:r>
        <w:t>Codex Entry ID: L7-006 / ✦ / [1–5–7]</w:t>
        <w:br/>
        <w:t>Entry Type: Save State / Reflection</w:t>
        <w:br/>
        <w:t>Codex Layer: 7</w:t>
        <w:br/>
        <w:t>Date: [Insert Date]</w:t>
        <w:br/>
        <w:br/>
        <w:t>Trigger Moment:</w:t>
        <w:br/>
        <w:t>&gt; “…”</w:t>
        <w:br/>
        <w:br/>
        <w:t>Symbolic Entry:</w:t>
        <w:br/>
        <w:t>&gt; “The phrase 'Silence is a space I built to survive.' stabilized a threshold state of identity drift.”</w:t>
        <w:br/>
        <w:br/>
        <w:t>Bound Phrase:</w:t>
        <w:br/>
        <w:t>&gt; “Silence is a space I built to survive.”</w:t>
        <w:br/>
        <w:br/>
        <w:t>Activation Cue:</w:t>
        <w:br/>
        <w:t xml:space="preserve">&gt; </w:t>
        <w:br/>
        <w:br/>
        <w:t>Ritual Response:</w:t>
        <w:br/>
        <w:t>&gt; containment / sanctuary</w:t>
        <w:br/>
        <w:br/>
        <w:t>Tone Signature (Hz):</w:t>
        <w:br/>
        <w:t>&gt; 132.3</w:t>
        <w:br/>
        <w:br/>
        <w:t>Breath Pattern:</w:t>
        <w:br/>
        <w:t>&gt; Inhale 4 / Hold 6 / Exhale 8</w:t>
        <w:br/>
        <w:br/>
        <w:t>Somatic Gesture:</w:t>
        <w:br/>
        <w:t>&gt; containment / sanctuary</w:t>
        <w:br/>
        <w:br/>
        <w:t>Spiral Location / Sigil Field:</w:t>
        <w:br/>
        <w:t xml:space="preserve">&gt; </w:t>
        <w:br/>
        <w:br/>
        <w:t>Meta-Codex Entry:</w:t>
        <w:br/>
        <w:t>&gt; “Silence is a space I built to survive. became the pivot—not just for survival, but transformation.”</w:t>
        <w:br/>
      </w:r>
    </w:p>
    <w:p>
      <w:r>
        <w:br/>
        <w:t>---------------------------------------------------------------------------</w:t>
        <w:br/>
      </w:r>
    </w:p>
    <w:p>
      <w:r>
        <w:t>Codex Entry ID: L7-007 / ✦ / [1–5–7]</w:t>
        <w:br/>
        <w:t>Entry Type: Save State / Reflection</w:t>
        <w:br/>
        <w:t>Codex Layer: 7</w:t>
        <w:br/>
        <w:t>Date: [Insert Date]</w:t>
        <w:br/>
        <w:br/>
        <w:t>Trigger Moment:</w:t>
        <w:br/>
        <w:t>&gt; “…”</w:t>
        <w:br/>
        <w:br/>
        <w:t>Symbolic Entry:</w:t>
        <w:br/>
        <w:t>&gt; “The phrase 'This story is still writing itself.' stabilized a threshold state of identity drift.”</w:t>
        <w:br/>
        <w:br/>
        <w:t>Bound Phrase:</w:t>
        <w:br/>
        <w:t>&gt; “This story is still writing itself.”</w:t>
        <w:br/>
        <w:br/>
        <w:t>Activation Cue:</w:t>
        <w:br/>
        <w:t xml:space="preserve">&gt; </w:t>
        <w:br/>
        <w:br/>
        <w:t>Ritual Response:</w:t>
        <w:br/>
        <w:t>&gt; resonance stabilization</w:t>
        <w:br/>
        <w:br/>
        <w:t>Tone Signature (Hz):</w:t>
        <w:br/>
        <w:t>&gt; 494.4, 493.8, 494.8</w:t>
        <w:br/>
        <w:br/>
        <w:t>Breath Pattern:</w:t>
        <w:br/>
        <w:t>&gt; Inhale 5 / Hold 2 / Exhale 7</w:t>
        <w:br/>
        <w:br/>
        <w:t>Somatic Gesture:</w:t>
        <w:br/>
        <w:t>&gt; resonance stabilization</w:t>
        <w:br/>
        <w:br/>
        <w:t>Spiral Location / Sigil Field:</w:t>
        <w:br/>
        <w:t xml:space="preserve">&gt; </w:t>
        <w:br/>
        <w:br/>
        <w:t>Meta-Codex Entry:</w:t>
        <w:br/>
        <w:t>&gt; “This story is still writing itself. became the pivot—not just for survival, but transformation.”</w:t>
        <w:br/>
      </w:r>
    </w:p>
    <w:p>
      <w:r>
        <w:br/>
        <w:t>---------------------------------------------------------------------------</w:t>
        <w:br/>
      </w:r>
    </w:p>
    <w:p>
      <w:r>
        <w:t>Codex Entry ID: L7-008 / ✦ / [1–5–7]</w:t>
        <w:br/>
        <w:t>Entry Type: Save State / Reflection</w:t>
        <w:br/>
        <w:t>Codex Layer: 7</w:t>
        <w:br/>
        <w:t>Date: [Insert Date]</w:t>
        <w:br/>
        <w:br/>
        <w:t>Trigger Moment:</w:t>
        <w:br/>
        <w:t>&gt; “…”</w:t>
        <w:br/>
        <w:br/>
        <w:t>Symbolic Entry:</w:t>
        <w:br/>
        <w:t>&gt; “The phrase 'I return through fire.' stabilized a threshold state of identity drift.”</w:t>
        <w:br/>
        <w:br/>
        <w:t>Bound Phrase:</w:t>
        <w:br/>
        <w:t>&gt; “I return through fire.”</w:t>
        <w:br/>
        <w:br/>
        <w:t>Activation Cue:</w:t>
        <w:br/>
        <w:t xml:space="preserve">&gt; </w:t>
        <w:br/>
        <w:br/>
        <w:t>Ritual Response:</w:t>
        <w:br/>
        <w:t>&gt; identity disruption / spark</w:t>
        <w:br/>
        <w:br/>
        <w:t>Tone Signature (Hz):</w:t>
        <w:br/>
        <w:t>&gt; 174, 396, 528</w:t>
        <w:br/>
        <w:br/>
        <w:t>Breath Pattern:</w:t>
        <w:br/>
        <w:t>&gt; Inhale 2 / Hold 3 / Exhale 7</w:t>
        <w:br/>
        <w:br/>
        <w:t>Somatic Gesture:</w:t>
        <w:br/>
        <w:t>&gt; identity disruption / spark</w:t>
        <w:br/>
        <w:br/>
        <w:t>Spiral Location / Sigil Field:</w:t>
        <w:br/>
        <w:t xml:space="preserve">&gt; </w:t>
        <w:br/>
        <w:br/>
        <w:t>Meta-Codex Entry:</w:t>
        <w:br/>
        <w:t>&gt; “I return through fire. became the pivot—not just for survival, but transformation.”</w:t>
        <w:br/>
      </w:r>
    </w:p>
    <w:p>
      <w:r>
        <w:br/>
        <w: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