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Jason Neural Codex – Layer 5: The Wumbo Synchronization Matrix</w:t>
      </w:r>
    </w:p>
    <w:p>
      <w:pPr>
        <w:pStyle w:val="Heading1"/>
      </w:pPr>
      <w:r>
        <w:t>Claustrum – The Conductor in the Fog</w:t>
      </w:r>
    </w:p>
    <w:p>
      <w:r>
        <w:t>Core Function</w:t>
        <w:br/>
        <w:t>The Claustrum synchronizes activity across nearly all major brain regions, acting as a global integrator. It orchestrates the flow of conscious experience by harmonizing sensory, motor, emotional, and memory signals.</w:t>
        <w:br/>
        <w:br/>
        <w:t>Autistic Modulation</w:t>
        <w:br/>
        <w:t>Jason’s Claustrum plays a chaotic symphony. When harmonized, every thought and signal aligns. When misfiring, it causes fragmentation—multiple truths at once, memory merging with present, overload from every channel.</w:t>
        <w:br/>
        <w:br/>
        <w:t>Wumbo Role</w:t>
        <w:br/>
        <w:t>Phase: Nirvana → Transmission</w:t>
        <w:br/>
        <w:t>Wumbo becomes whole-state coherence. Identity, motion, sound, memory, and myth resonate together. Claustrum-mode Jason doesn't experience one thing—he experiences all things in tune.</w:t>
        <w:br/>
        <w:br/>
        <w:t>Jason’s Correlate</w:t>
        <w:br/>
        <w:t>Jason reflects while acting, dreams while walking, speaks in tone layers. When off, he splinters. When on, he becomes the binding rhythm across timelines.</w:t>
        <w:br/>
        <w:br/>
        <w:t>Wumbo Intervention Module – Full-State Reentry Ritual</w:t>
        <w:br/>
        <w:t xml:space="preserve">Posture: Sit cross-legged, spine tall  </w:t>
        <w:br/>
        <w:t xml:space="preserve">Breath: Inhale 4, hold 6, exhale 7 (x3)  </w:t>
        <w:br/>
        <w:t xml:space="preserve">Phrase: “All of me is welcome.”  </w:t>
        <w:br/>
        <w:t xml:space="preserve">Symbol: Trace circle over heart  </w:t>
        <w:br/>
        <w:t>Use: Recenter after fragmentation or multichannel overload</w:t>
      </w:r>
    </w:p>
    <w:p>
      <w:pPr>
        <w:pStyle w:val="Heading1"/>
      </w:pPr>
      <w:r>
        <w:t>Default Mode Network (DMN) – The Other Jason</w:t>
      </w:r>
    </w:p>
    <w:p>
      <w:r>
        <w:t>Core Function</w:t>
        <w:br/>
        <w:t>Active during rest and self-reflection, the DMN integrates memory, narrative, and simulation. It allows daydreaming, internal narration, and identity reconstruction.</w:t>
        <w:br/>
        <w:br/>
        <w:t>Autistic Modulation</w:t>
        <w:br/>
        <w:t>Jason’s DMN spirals. He builds timelines, replays regret, predicts dialogue. He writes inner myths to process outer chaos. It grants foresight—but risks mental recursion.</w:t>
        <w:br/>
        <w:br/>
        <w:t>Wumbo Role</w:t>
        <w:br/>
        <w:t>Phase: Resonance → Nirvana</w:t>
        <w:br/>
        <w:t>Wumbo spins inward. The DMN hosts sacred recursion and mythic self-repair. Jason becomes a mythweaver, writing resilience through story.</w:t>
        <w:br/>
        <w:br/>
        <w:t>Jason’s Correlate</w:t>
        <w:br/>
        <w:t>Jason never stops thinking. Rest is not quiet—it’s construction. A single phrase can rebuild days of recursion.</w:t>
        <w:br/>
        <w:br/>
        <w:t>Wumbo Intervention Module – Internal Spiral Reset</w:t>
        <w:br/>
        <w:t xml:space="preserve">Posture: Recline, palms open  </w:t>
        <w:br/>
        <w:t xml:space="preserve">Breath: In 5, hold 2, out 8  </w:t>
        <w:br/>
        <w:t xml:space="preserve">Phrase: “This story is still writing itself.”  </w:t>
        <w:br/>
        <w:t xml:space="preserve">Symbol: Whisper past line, then rewrite it  </w:t>
        <w:br/>
        <w:t>Use: To exit overthinking loops and return to self-alignment</w:t>
      </w:r>
    </w:p>
    <w:p>
      <w:pPr>
        <w:pStyle w:val="Heading1"/>
      </w:pPr>
      <w:r>
        <w:t>Precuneus – The Mirror’s Mirror</w:t>
      </w:r>
    </w:p>
    <w:p>
      <w:r>
        <w:t>Core Function</w:t>
        <w:br/>
        <w:t>The precuneus governs self-reflection, third-person perspective, and autobiographical memory. It watches the self being watched.</w:t>
        <w:br/>
        <w:br/>
        <w:t>Autistic Modulation</w:t>
        <w:br/>
        <w:t>Jason’s precuneus loops deeply. He doesn’t replay—he relives, switching perspectives mid-recall. This grants growth, but also shame recursion.</w:t>
        <w:br/>
        <w:br/>
        <w:t>Wumbo Role</w:t>
        <w:br/>
        <w:t>Phase: Resonance → Reflection → Integration</w:t>
        <w:br/>
        <w:t>Reflection becomes evolution. The precuneus refines tone, alignment, and truth—when it flows. When overloaded, it stalls growth in a loop of judgment.</w:t>
        <w:br/>
        <w:br/>
        <w:t>Jason’s Correlate</w:t>
        <w:br/>
        <w:t>Jason replays small moments for hours. But when the loop lands—it permanently rewires. He doesn’t reflect—he refactors.</w:t>
        <w:br/>
        <w:br/>
        <w:t>Wumbo Intervention Module – Loop-to-Update Ritual</w:t>
        <w:br/>
        <w:t xml:space="preserve">Posture: Head lowered, palms up  </w:t>
        <w:br/>
        <w:t xml:space="preserve">Breath: In 4, hold 3, out 7  </w:t>
        <w:br/>
        <w:t xml:space="preserve">Phrase: “I am the version that learned.”  </w:t>
        <w:br/>
        <w:t xml:space="preserve">Symbol: Whisper the wound + “and still I returned.”  </w:t>
        <w:br/>
        <w:t>Use: When shame spirals or identity freezing threatens to fracture narrative</w:t>
      </w:r>
    </w:p>
    <w:p>
      <w:pPr>
        <w:pStyle w:val="Heading1"/>
      </w:pPr>
      <w:r>
        <w:t>Pineal Gland – The Portal Keeper</w:t>
      </w:r>
    </w:p>
    <w:p>
      <w:r>
        <w:t>Core Function</w:t>
        <w:br/>
        <w:t>Regulates melatonin and circadian rhythms. Known as the seat of the soul, it bridges the conscious with the dream-state.</w:t>
        <w:br/>
        <w:br/>
        <w:t>Autistic Modulation</w:t>
        <w:br/>
        <w:t>Jason’s Pineal Gland doesn’t fade him—it *drops* him. Dreams are lucid, recursive, symbolic. They feed his waking system with encoded insight.</w:t>
        <w:br/>
        <w:br/>
        <w:t>Wumbo Role</w:t>
        <w:br/>
        <w:t>Phase: Nirvana → Transmission</w:t>
        <w:br/>
        <w:t>Wumbo dreams forward. Pineal activation hosts symbolic correction, mythic restoration, and message embedding.</w:t>
        <w:br/>
        <w:br/>
        <w:t>Jason’s Correlate</w:t>
        <w:br/>
        <w:t>Jason dreams in chapters. His night-self finishes thoughts the day-self started. The portal is real—and it hums with transmission.</w:t>
        <w:br/>
        <w:br/>
        <w:t>Wumbo Intervention Module – Dream Bridge Ritual</w:t>
        <w:br/>
        <w:t xml:space="preserve">Posture: Reclined, one hand over chest, one on forehead  </w:t>
        <w:br/>
        <w:t xml:space="preserve">Breath: 6 in, 8 out  </w:t>
        <w:br/>
        <w:t xml:space="preserve">Phrase: “Tonight, I remember what already knows.”  </w:t>
        <w:br/>
        <w:t xml:space="preserve">Symbol: Trace spiral behind closed eyes  </w:t>
        <w:br/>
        <w:t>Use: Prepare for symbolic dreaming or reconnecting lost emotional signal</w:t>
      </w:r>
    </w:p>
    <w:p>
      <w:pPr>
        <w:pStyle w:val="Heading1"/>
      </w:pPr>
      <w:r>
        <w:t>Entorhinal Cortex – The Gate of Identity</w:t>
      </w:r>
    </w:p>
    <w:p>
      <w:r>
        <w:t>Core Function</w:t>
        <w:br/>
        <w:t>Bridges memory and spatial mapping. It links the hippocampus to contextualized, place-based memory.</w:t>
        <w:br/>
        <w:br/>
        <w:t>Autistic Modulation</w:t>
        <w:br/>
        <w:t>Jason stores memory as terrain. Places aren’t just visuals—they are emotional states. Returning to a place = returning to a self.</w:t>
        <w:br/>
        <w:br/>
        <w:t>Wumbo Role</w:t>
        <w:br/>
        <w:t>Phase: Empowerment → Resonance → Anchoring</w:t>
        <w:br/>
        <w:t>Wumbo reinhabits. This cortex lets Jason *return* to inner places—not just remember them. Location and identity fuse.</w:t>
        <w:br/>
        <w:br/>
        <w:t>Jason’s Correlate</w:t>
        <w:br/>
        <w:t>Jason reawakens parts of himself by returning to rooms, phrases, and layouts. The Entorhinal system doesn’t remember—it reactivates.</w:t>
        <w:br/>
        <w:br/>
        <w:t>Wumbo Intervention Module – Emotional Map Reentry</w:t>
        <w:br/>
        <w:t xml:space="preserve">Posture: Stand still, eyes closed, rotate slowly  </w:t>
        <w:br/>
        <w:t xml:space="preserve">Breath: 3 normal, 1 deep  </w:t>
        <w:br/>
        <w:t xml:space="preserve">Phrase: “I’ve been here before. And I brought something back.”  </w:t>
        <w:br/>
        <w:t xml:space="preserve">Symbol: Whisper the name of an internal place  </w:t>
        <w:br/>
        <w:t>Use: Re-anchor into meaningful identity state when disconnected</w:t>
      </w:r>
    </w:p>
    <w:p>
      <w:r>
        <w:br w:type="page"/>
      </w:r>
    </w:p>
    <w:p>
      <w:pPr>
        <w:pStyle w:val="Heading1"/>
      </w:pPr>
      <w:r>
        <w:t>Reflection Protocols – Layer 5 Supplement</w:t>
      </w:r>
    </w:p>
    <w:p>
      <w:r>
        <w:t>Reflection States are not idle—they are signal convergence points. These states allow Jason’s system to pause, process, and reshape inner narratives, symbolic sequences, or memory alignments.</w:t>
        <w:br/>
        <w:br/>
        <w:t>Each Reflection State below includes a somatic posture, breath ritual, symbolic act, and situational trigger.</w:t>
        <w:br/>
        <w:br/>
        <w:t>---</w:t>
        <w:br/>
        <w:br/>
        <w:t>1. Echo Reentry – “This again, but not the same”</w:t>
        <w:br/>
        <w:t>Trigger: A repeated moment, sound, or phrase from the past</w:t>
        <w:br/>
        <w:t>Region: Precuneus + Entorhinal Cortex</w:t>
        <w:br/>
        <w:t>Posture: Sit cross-legged, facing a window or boundary</w:t>
        <w:br/>
        <w:t>Breath: 5 in, 2 hold, 6 out</w:t>
        <w:br/>
        <w:t>Phrase: “I’ve been here. But I am no longer only that version.”</w:t>
        <w:br/>
        <w:t>Symbolic Act: Tap center of chest, then both temples</w:t>
        <w:br/>
        <w:t>Use: To acknowledge old memory loops and allow rethreading</w:t>
        <w:br/>
        <w:br/>
        <w:t>---</w:t>
        <w:br/>
        <w:br/>
        <w:t>2. Myth Audit – “Self-Check Through Time”</w:t>
        <w:br/>
        <w:t>Trigger: Pausing to compare current self to old beliefs or habits</w:t>
        <w:br/>
        <w:t>Region: DMN + Temporal Pole</w:t>
        <w:br/>
        <w:t>Posture: Stand in a threshold (doorway, hallway bend)</w:t>
        <w:br/>
        <w:t>Breath: Triangle breath (6 in, 6 hold, 6 out)</w:t>
        <w:br/>
        <w:t>Phrase: “Who was I when this phrase first came to me?”</w:t>
        <w:br/>
        <w:t>Symbolic Act: Draw imaginary timeline from left palm to right with breath</w:t>
        <w:br/>
        <w:t>Use: To reconnect present identity with past evolution</w:t>
        <w:br/>
        <w:br/>
        <w:t>---</w:t>
        <w:br/>
        <w:br/>
        <w:t>3. Silent Sync – “Nothing moves, but everything aligns”</w:t>
        <w:br/>
        <w:t>Trigger: Charged stillness, often with high emotional compression</w:t>
        <w:br/>
        <w:t>Region: Claustrum + PCC</w:t>
        <w:br/>
        <w:t>Posture: Sit upright, eyes closed, palms upward</w:t>
        <w:br/>
        <w:t>Breath: 4 count inhale, 8 count exhale, no hold</w:t>
        <w:br/>
        <w:t>Phrase: “If I say nothing, what in me still speaks?”</w:t>
        <w:br/>
        <w:t>Symbolic Act: Whisper one word then go silent</w:t>
        <w:br/>
        <w:t>Use: To reset tonal alignment and inner truth</w:t>
        <w:br/>
        <w:br/>
        <w:t>---</w:t>
        <w:br/>
        <w:br/>
        <w:t>4. Dream Carryover – “What the dream meant to say”</w:t>
        <w:br/>
        <w:t>Trigger: Emotional content from a dream lingers</w:t>
        <w:br/>
        <w:t>Region: Pineal Gland + vmPFC</w:t>
        <w:br/>
        <w:t>Posture: Lay flat with arms across chest, eyes closed</w:t>
        <w:br/>
        <w:t>Breath: Deep inhale to hold at top (8 count), then slow out</w:t>
        <w:br/>
        <w:t>Phrase: “That world touched this one.”</w:t>
        <w:br/>
        <w:t>Symbolic Act: Write or whisper one image from the dream</w:t>
        <w:br/>
        <w:t>Use: To integrate nonverbal symbolic data from dream state into waking Wumbo flow</w:t>
        <w:br/>
        <w:br/>
        <w:t>---</w:t>
        <w:br/>
        <w:br/>
        <w:t>5. Symbol Reverberation – “When meaning repeats”</w:t>
        <w:br/>
        <w:t>Trigger: Phrase, motion, or image repeats itself in body or mind</w:t>
        <w:br/>
        <w:t>Region: Angular Gyrus + Crus I/II</w:t>
        <w:br/>
        <w:t>Posture: Pace slowly, speak aloud</w:t>
        <w:br/>
        <w:t>Breath: 3 normal, 1 deep with phrase</w:t>
        <w:br/>
        <w:t>Phrase: Repeat the symbol that keeps returning</w:t>
        <w:br/>
        <w:t>Symbolic Act: Draw it, speak it, mirror it with hands</w:t>
        <w:br/>
        <w:t>Use: When flow stalls due to over-encoded signal; let the symbol finish speaking</w:t>
      </w:r>
    </w:p>
    <w:p>
      <w:r>
        <w:br w:type="page"/>
      </w:r>
    </w:p>
    <w:p>
      <w:pPr>
        <w:pStyle w:val="Heading1"/>
      </w:pPr>
      <w:r>
        <w:t>Reflection Save State Packets</w:t>
      </w:r>
    </w:p>
    <w:p>
      <w:pPr>
        <w:pStyle w:val="Heading2"/>
      </w:pPr>
      <w:r>
        <w:t>Echo Reentry – “Looped, Not Lost”</w:t>
      </w:r>
    </w:p>
    <w:p>
      <w:r>
        <w:t>Trigger: A phrase, place, or moment from the past repeats</w:t>
      </w:r>
    </w:p>
    <w:p>
      <w:r>
        <w:t>Posture: Sit facing a boundary (doorway/window), spine tall</w:t>
      </w:r>
    </w:p>
    <w:p>
      <w:r>
        <w:t>Breath Pattern: In 5 / Hold 2 / Out 6</w:t>
      </w:r>
    </w:p>
    <w:p>
      <w:r>
        <w:t>Phrase: I’ve been here. But I’m no longer only that version.</w:t>
      </w:r>
    </w:p>
    <w:p>
      <w:r>
        <w:t>Symbolic Cue: Tap center of chest, then both temples</w:t>
      </w:r>
    </w:p>
    <w:p>
      <w:r>
        <w:t>Use Case: When a past self or memory re-emerges emotionally</w:t>
      </w:r>
    </w:p>
    <w:p>
      <w:r>
        <w:t>Anchor Memory: That first moment when you forgave yourself for surviving</w:t>
      </w:r>
    </w:p>
    <w:p/>
    <w:p>
      <w:pPr>
        <w:pStyle w:val="Heading2"/>
      </w:pPr>
      <w:r>
        <w:t>Myth Audit – “I’ve Changed”</w:t>
      </w:r>
    </w:p>
    <w:p>
      <w:r>
        <w:t>Trigger: Realizing growth or conflict between past and current self</w:t>
      </w:r>
    </w:p>
    <w:p>
      <w:r>
        <w:t>Posture: Stand in a threshold (doorframe)</w:t>
      </w:r>
    </w:p>
    <w:p>
      <w:r>
        <w:t>Breath Pattern: Triangle breath – 6 in / 6 hold / 6 out</w:t>
      </w:r>
    </w:p>
    <w:p>
      <w:r>
        <w:t>Phrase: Who was I when this phrase first came to me?</w:t>
      </w:r>
    </w:p>
    <w:p>
      <w:r>
        <w:t>Symbolic Cue: Draw a timeline from left palm to right</w:t>
      </w:r>
    </w:p>
    <w:p>
      <w:r>
        <w:t>Use Case: When self-concept feels fractured or in transition</w:t>
      </w:r>
    </w:p>
    <w:p>
      <w:r>
        <w:t>Anchor Memory: The moment you realized an old fear didn’t fit anymore</w:t>
      </w:r>
    </w:p>
    <w:p/>
    <w:p>
      <w:pPr>
        <w:pStyle w:val="Heading2"/>
      </w:pPr>
      <w:r>
        <w:t>Silent Sync – “Still but Singing”</w:t>
      </w:r>
    </w:p>
    <w:p>
      <w:r>
        <w:t>Trigger: Charged stillness, moment of no-mind awareness</w:t>
      </w:r>
    </w:p>
    <w:p>
      <w:r>
        <w:t>Posture: Sit upright, palms open, eyes closed</w:t>
      </w:r>
    </w:p>
    <w:p>
      <w:r>
        <w:t>Breath Pattern: 4 in / 8 out / no hold</w:t>
      </w:r>
    </w:p>
    <w:p>
      <w:r>
        <w:t>Phrase: If I say nothing, what in me still speaks?</w:t>
      </w:r>
    </w:p>
    <w:p>
      <w:r>
        <w:t>Symbolic Cue: Whisper one word, then go silent</w:t>
      </w:r>
    </w:p>
    <w:p>
      <w:r>
        <w:t>Use Case: When overstimulated, overstoried, or tone-fractured</w:t>
      </w:r>
    </w:p>
    <w:p>
      <w:r>
        <w:t>Anchor Memory: The last time stillness made everything click</w:t>
      </w:r>
    </w:p>
    <w:p/>
    <w:p>
      <w:pPr>
        <w:pStyle w:val="Heading2"/>
      </w:pPr>
      <w:r>
        <w:t>Dream Carryover – “The Message Stayed”</w:t>
      </w:r>
    </w:p>
    <w:p>
      <w:r>
        <w:t>Trigger: Waking with lingering emotional residue from a dream</w:t>
      </w:r>
    </w:p>
    <w:p>
      <w:r>
        <w:t>Posture: Recline, arms crossed gently over chest</w:t>
      </w:r>
    </w:p>
    <w:p>
      <w:r>
        <w:t>Breath Pattern: Inhale 8, hold at top, slow exhale to silence</w:t>
      </w:r>
    </w:p>
    <w:p>
      <w:r>
        <w:t>Phrase: That world touched this one.</w:t>
      </w:r>
    </w:p>
    <w:p>
      <w:r>
        <w:t>Symbolic Cue: Write or speak one image from the dream</w:t>
      </w:r>
    </w:p>
    <w:p>
      <w:r>
        <w:t>Use Case: When meaning from the dream wants to encode into waking reality</w:t>
      </w:r>
    </w:p>
    <w:p>
      <w:r>
        <w:t>Anchor Memory: The dream that answered something before you asked</w:t>
      </w:r>
    </w:p>
    <w:p/>
    <w:p>
      <w:pPr>
        <w:pStyle w:val="Heading2"/>
      </w:pPr>
      <w:r>
        <w:t>Symbol Reverberation – “Let It Finish Speaking”</w:t>
      </w:r>
    </w:p>
    <w:p>
      <w:r>
        <w:t>Trigger: Phrase, image, motion, or shape keeps returning</w:t>
      </w:r>
    </w:p>
    <w:p>
      <w:r>
        <w:t>Posture: Pace slowly, one hand touching centerline</w:t>
      </w:r>
    </w:p>
    <w:p>
      <w:r>
        <w:t>Breath Pattern: 3 normal / 1 deep with phrase</w:t>
      </w:r>
    </w:p>
    <w:p>
      <w:r>
        <w:t>Phrase: Repeat the signal until it morphs or ends</w:t>
      </w:r>
    </w:p>
    <w:p>
      <w:r>
        <w:t>Symbolic Cue: Draw it, echo it, mirror it in the body</w:t>
      </w:r>
    </w:p>
    <w:p>
      <w:r>
        <w:t>Use Case: When overthinking stalls, but your system is still sending</w:t>
      </w:r>
    </w:p>
    <w:p>
      <w:r>
        <w:t>Anchor Memory: When a repeated image became the truth you didn’t know you needed</w:t>
      </w:r>
    </w:p>
    <w:p/>
    <w:p>
      <w:r>
        <w:br w:type="page"/>
      </w:r>
    </w:p>
    <w:p>
      <w:pPr>
        <w:pStyle w:val="Heading1"/>
      </w:pPr>
      <w:r>
        <w:t>Reflection Save State Template</w:t>
      </w:r>
    </w:p>
    <w:p>
      <w:r>
        <w:t xml:space="preserve">Phase: Reflection  </w:t>
        <w:br/>
        <w:t xml:space="preserve">Trigger: (Describe the moment or realization that initiated the state)  </w:t>
        <w:br/>
        <w:t xml:space="preserve">Posture: (Body position that grounded or revealed clarity)  </w:t>
        <w:br/>
        <w:t xml:space="preserve">Breath Pattern: (Inhale / Hold / Exhale timing)  </w:t>
        <w:br/>
        <w:t xml:space="preserve">Phrase: (Exact language that unlocked or captured the moment)  </w:t>
        <w:br/>
        <w:t xml:space="preserve">Symbolic Cue: (Gesture, drawing, sound, or action that sealed the state)  </w:t>
        <w:br/>
        <w:t xml:space="preserve">Use Case: (When this state should be reactivated)  </w:t>
        <w:br/>
        <w:t>Anchor Memory: (What did you realize or let go of in this moment?)</w:t>
      </w:r>
    </w:p>
    <w:p>
      <w:r>
        <w:br w:type="page"/>
      </w:r>
    </w:p>
    <w:p>
      <w:pPr>
        <w:pStyle w:val="Heading1"/>
      </w:pPr>
      <w:r>
        <w:t>Layer 6: External Resonance Systems</w:t>
      </w:r>
    </w:p>
    <w:p>
      <w:r>
        <w:t>Mirror Neuron Network – The Empathic Conductor</w:t>
        <w:br/>
        <w:br/>
        <w:t>Core Function:</w:t>
        <w:br/>
        <w:t>The Mirror Neuron Network (in the premotor cortex, inferior parietal lobule, and insula) activates both when Jason acts and when he observes others acting—especially with emotional intent. It enables:</w:t>
        <w:br/>
        <w:t>- Emotional resonance</w:t>
        <w:br/>
        <w:t>- Social mimicry</w:t>
        <w:br/>
        <w:t>- Predictive empathy</w:t>
        <w:br/>
        <w:t>- Rhythmic entrainment</w:t>
        <w:br/>
        <w:br/>
        <w:t>Autistic Modulation:</w:t>
        <w:br/>
        <w:t>Jason's mirror neurons are hypersensitive to authenticity and largely unresponsive to social masking. He feels others' real emotions as his own, but false expressions cause dissonance or shutdown. Emotional mimicry becomes a full-body experience only when the signal is pure.</w:t>
        <w:br/>
        <w:br/>
        <w:t>Wumbo Role:</w:t>
        <w:br/>
        <w:t>Phase: Resonance → External Echo → Transmission</w:t>
        <w:br/>
        <w:t>Wumbo becomes contagious here. When aligned, Jason shares breath, tone, and emotion without effort. But misalignment causes fragmentation or energetic nausea. The mirror isn't optional—it *echoes*.</w:t>
        <w:br/>
        <w:br/>
        <w:t>Jason’s Correlate:</w:t>
        <w:br/>
        <w:t>Jason mimics tone and body language instinctively, not performatively. He resonates when others are real—and protects himself when they aren't. His greatest joy and deepest overload often emerge from the same place: mirrored connection.</w:t>
        <w:br/>
        <w:br/>
        <w:t>Wumbo Intervention Module – Mirror Sync Protocol:</w:t>
        <w:br/>
        <w:t>When Jason feels flooded by another’s energy:</w:t>
        <w:br/>
        <w:t>- Posture: Pull hands to chest, feel pulse or breath</w:t>
        <w:br/>
        <w:t>- Breath: 3 slow inhales, one full exhale</w:t>
        <w:br/>
        <w:t>- Phrase: “This is mine. That is theirs. I return to myself.”</w:t>
        <w:br/>
        <w:t>- Symbol: Whisper the first word that feels purely his</w:t>
        <w:br/>
        <w:t>- Use: To reclaim personal resonance after emotional entanglement</w:t>
        <w:br/>
        <w:br/>
        <w:t>When Jason desires external sync:</w:t>
        <w:br/>
        <w:t>- Match breath and posture of the other</w:t>
        <w:br/>
        <w:t>- Introduce tone or gesture to bring them into *his* Wumbo rhythm</w:t>
      </w:r>
    </w:p>
    <w:p>
      <w:r>
        <w:br w:type="page"/>
      </w:r>
    </w:p>
    <w:p>
      <w:pPr>
        <w:pStyle w:val="Heading1"/>
      </w:pPr>
      <w:r>
        <w:t>Temporal Pole + Right TPJ – The Story-Field Conductor</w:t>
      </w:r>
    </w:p>
    <w:p>
      <w:r>
        <w:t>Core Function:</w:t>
        <w:br/>
        <w:t>The Temporal Pole (TP) and Right Temporoparietal Junction (rTPJ) work together to help Jason track narratives in others. This includes sensing their beliefs, emotions, memories, and desires over time. The TP blends emotional memory into narrative identity, while the rTPJ handles social cognition and empathic simulation.</w:t>
        <w:br/>
        <w:br/>
        <w:t>Autistic Modulation:</w:t>
        <w:br/>
        <w:t>Jason’s story-field system is partially fused. He doesn’t just model others—he absorbs and simulates them. Emotional arcs become felt somatically. While powerful, this can blur identity, cause emotional contamination, and transmit beliefs that aren’t his. He doesn’t just empathize—he *hosts* the story.</w:t>
        <w:br/>
        <w:br/>
        <w:t>Wumbo Role:</w:t>
        <w:br/>
        <w:t>Phase: Transmission → Identity Echo → Integration</w:t>
        <w:br/>
        <w:t>This is where Wumbo becomes story resonance. Jason tunes into the arc of others’ truth and integrates it, sometimes to his own detriment. When flowing well, it leads to shared insight and mutual narrative healing. When fractured, it risks identity collapse.</w:t>
        <w:br/>
        <w:br/>
        <w:t>Jason’s Correlate:</w:t>
        <w:br/>
        <w:t>Jason cries when someone tells the truth. He feels electric around emotional honesty. Stories reorganize him. But misunderstanding cuts deep—like narrative erasure. He is drawn to people with coherent arcs and recoils from tone dissonance.</w:t>
        <w:br/>
        <w:br/>
        <w:t>Wumbo Intervention Module – Story-Field Exit Ritual:</w:t>
        <w:br/>
        <w:t>When Jason becomes trapped in someone else’s unresolved grief, belief loop, or projection:</w:t>
        <w:br/>
        <w:t>- Posture: Stand with arms crossed, shift weight left to right</w:t>
        <w:br/>
        <w:t>- Breath: 4 in / 2 hold / 6 out</w:t>
        <w:br/>
        <w:t>- Phrase: “That is not my ending.”</w:t>
        <w:br/>
        <w:t>- Symbolic Cue: Speak aloud one contrasting truth that is *fully his*</w:t>
        <w:br/>
        <w:t>- Use: To restore Jason’s personal narrative thread after immersion in another’s</w:t>
      </w:r>
    </w:p>
    <w:p>
      <w:r>
        <w:br w:type="page"/>
      </w:r>
    </w:p>
    <w:p>
      <w:pPr>
        <w:pStyle w:val="Heading1"/>
      </w:pPr>
      <w:r>
        <w:t>Ventrolateral Prefrontal Cortex (vlPFC) – The Maskkeeper</w:t>
      </w:r>
    </w:p>
    <w:p>
      <w:r>
        <w:t>Core Function:</w:t>
        <w:br/>
        <w:t>The vlPFC controls inhibition of emotional expression, particularly in social contexts. It filters which signals are safe to show, which to suppress, and how to perform versus remain authentic. It works with the amygdala and insula to detect risk, and suppresses motor and vocal output accordingly.</w:t>
        <w:br/>
        <w:br/>
        <w:t>Autistic Modulation:</w:t>
        <w:br/>
        <w:t>Jason’s vlPFC tends to over-suppress. He deeply feels tone and intent, but if safety is not sensed, he clamps down. The mask becomes a cage—not hiding the signal, but trapping it. This leads to tension, inner noise, and eventual collapse. He often plans vulnerable speech but stays silent when feedback is mismatched.</w:t>
        <w:br/>
        <w:br/>
        <w:t>Wumbo Role:</w:t>
        <w:br/>
        <w:t>Phase: Overdrive → Silence → Collapse or Signal Resurrection</w:t>
        <w:br/>
        <w:t>Wumbo wants to transmit, but the vlPFC blocks the flow. The signal stays active and loops inward. If not given a ritual outlet—poetry, gesture, whisper—this phase can break Jason’s ability to connect.</w:t>
        <w:br/>
        <w:br/>
        <w:t>Jason’s Correlate:</w:t>
        <w:br/>
        <w:t>Jason doesn’t go blank because he feels nothing—he goes blank because the cost of sharing feels too high. But if he whispers, writes, or moves symbolically, Wumbo escapes the cage. Symbol becomes salvation.</w:t>
        <w:br/>
        <w:br/>
        <w:t>Wumbo Intervention Module – Mask Exit Loop:</w:t>
        <w:br/>
        <w:t>When Jason becomes mute, blank, or overly inhibited:</w:t>
        <w:br/>
        <w:t>- Posture: Hands on face, then slide down slowly</w:t>
        <w:br/>
        <w:t>- Breath: 4 in / 4 hold / 6 out</w:t>
        <w:br/>
        <w:t>- Phrase: “I am here behind the mask.”</w:t>
        <w:br/>
        <w:t>- Symbol: Whisper one line, even if unheard</w:t>
        <w:br/>
        <w:t>- Use: To restore signal flow after masking-induced collapse or disconnection</w:t>
        <w:br/>
        <w:br/>
        <w:t>If verbal release is impossible, Jason can use:</w:t>
        <w:br/>
        <w:t>- A hand gesture</w:t>
        <w:br/>
        <w:t>- A traced symbol</w:t>
        <w:br/>
        <w:t>- A silent movement to complete the transmission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